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2FC25" w14:textId="77777777" w:rsidR="00A80150" w:rsidRPr="00631799" w:rsidRDefault="009E6FF3" w:rsidP="00631799">
      <w:pPr>
        <w:spacing w:after="60" w:line="360" w:lineRule="auto"/>
        <w:jc w:val="both"/>
        <w:rPr>
          <w:rFonts w:asciiTheme="majorHAnsi" w:hAnsiTheme="majorHAnsi" w:cstheme="majorHAnsi"/>
        </w:rPr>
      </w:pPr>
      <w:r w:rsidRPr="00631799">
        <w:rPr>
          <w:rFonts w:asciiTheme="majorHAnsi" w:hAnsiTheme="majorHAnsi" w:cstheme="majorHAnsi"/>
          <w:b/>
          <w:sz w:val="16"/>
        </w:rPr>
        <w:t>ENTERPRISE SECURITY AUDIT | REF: SEC-RPT-58RULES-JULY2026 | TOTAL 58 RULE IDs PROFILED</w:t>
      </w:r>
    </w:p>
    <w:p w14:paraId="1FB00F2E" w14:textId="77777777" w:rsidR="00A80150" w:rsidRPr="00631799" w:rsidRDefault="009E6FF3" w:rsidP="00631799">
      <w:pPr>
        <w:spacing w:after="40" w:line="360" w:lineRule="auto"/>
        <w:jc w:val="both"/>
        <w:rPr>
          <w:rFonts w:asciiTheme="majorHAnsi" w:hAnsiTheme="majorHAnsi" w:cstheme="majorHAnsi"/>
        </w:rPr>
      </w:pPr>
      <w:r w:rsidRPr="00631799">
        <w:rPr>
          <w:rFonts w:asciiTheme="majorHAnsi" w:hAnsiTheme="majorHAnsi" w:cstheme="majorHAnsi"/>
          <w:b/>
          <w:sz w:val="32"/>
        </w:rPr>
        <w:t>LAPORAN LENGKAP PROFILING 58 RULE ID &amp; NOISE SCORING</w:t>
      </w:r>
    </w:p>
    <w:p w14:paraId="40431561" w14:textId="77777777" w:rsidR="00A80150" w:rsidRPr="00631799" w:rsidRDefault="009E6FF3" w:rsidP="00631799">
      <w:pPr>
        <w:spacing w:after="160" w:line="360" w:lineRule="auto"/>
        <w:jc w:val="both"/>
        <w:rPr>
          <w:rFonts w:asciiTheme="majorHAnsi" w:hAnsiTheme="majorHAnsi" w:cstheme="majorHAnsi"/>
        </w:rPr>
      </w:pPr>
      <w:r w:rsidRPr="00631799">
        <w:rPr>
          <w:rFonts w:asciiTheme="majorHAnsi" w:hAnsiTheme="majorHAnsi" w:cstheme="majorHAnsi"/>
          <w:i/>
          <w:sz w:val="21"/>
        </w:rPr>
        <w:t>Exhaustive Field Profiling, True/False Positive Classification &amp; Tuning Strategy (840,402 Alerts)</w:t>
      </w:r>
    </w:p>
    <w:p w14:paraId="6897F085" w14:textId="77777777" w:rsidR="00A80150" w:rsidRPr="00631799" w:rsidRDefault="00A80150" w:rsidP="00631799">
      <w:pPr>
        <w:spacing w:before="160" w:after="40" w:line="360" w:lineRule="auto"/>
        <w:jc w:val="both"/>
        <w:rPr>
          <w:rFonts w:asciiTheme="majorHAnsi" w:hAnsiTheme="majorHAnsi" w:cstheme="majorHAnsi"/>
        </w:rPr>
      </w:pPr>
    </w:p>
    <w:p w14:paraId="27F306B1" w14:textId="2B9DDBAB" w:rsidR="00A80150" w:rsidRPr="00631799" w:rsidRDefault="00631799" w:rsidP="00631799">
      <w:pPr>
        <w:spacing w:after="40" w:line="360" w:lineRule="auto"/>
        <w:jc w:val="both"/>
        <w:rPr>
          <w:rFonts w:asciiTheme="majorHAnsi" w:hAnsiTheme="majorHAnsi" w:cstheme="majorHAnsi"/>
        </w:rPr>
      </w:pPr>
      <w:proofErr w:type="spellStart"/>
      <w:r w:rsidRPr="00631799">
        <w:rPr>
          <w:rFonts w:asciiTheme="majorHAnsi" w:hAnsiTheme="majorHAnsi" w:cstheme="majorHAnsi"/>
          <w:b/>
          <w:sz w:val="19"/>
        </w:rPr>
        <w:t>Ringkasan</w:t>
      </w:r>
      <w:proofErr w:type="spellEnd"/>
      <w:r w:rsidRPr="00631799">
        <w:rPr>
          <w:rFonts w:asciiTheme="majorHAnsi" w:hAnsiTheme="majorHAnsi" w:cstheme="majorHAnsi"/>
          <w:b/>
          <w:sz w:val="19"/>
        </w:rPr>
        <w:t xml:space="preserve"> </w:t>
      </w:r>
      <w:proofErr w:type="spellStart"/>
      <w:r w:rsidRPr="00631799">
        <w:rPr>
          <w:rFonts w:asciiTheme="majorHAnsi" w:hAnsiTheme="majorHAnsi" w:cstheme="majorHAnsi"/>
          <w:b/>
          <w:sz w:val="19"/>
        </w:rPr>
        <w:t>Eksekutif</w:t>
      </w:r>
      <w:proofErr w:type="spellEnd"/>
      <w:r w:rsidRPr="00631799">
        <w:rPr>
          <w:rFonts w:asciiTheme="majorHAnsi" w:hAnsiTheme="majorHAnsi" w:cstheme="majorHAnsi"/>
          <w:b/>
          <w:sz w:val="19"/>
        </w:rPr>
        <w:t xml:space="preserve"> </w:t>
      </w:r>
      <w:proofErr w:type="spellStart"/>
      <w:r w:rsidRPr="00631799">
        <w:rPr>
          <w:rFonts w:asciiTheme="majorHAnsi" w:hAnsiTheme="majorHAnsi" w:cstheme="majorHAnsi"/>
          <w:b/>
          <w:sz w:val="19"/>
        </w:rPr>
        <w:t>Sensus</w:t>
      </w:r>
      <w:proofErr w:type="spellEnd"/>
      <w:r w:rsidRPr="00631799">
        <w:rPr>
          <w:rFonts w:asciiTheme="majorHAnsi" w:hAnsiTheme="majorHAnsi" w:cstheme="majorHAnsi"/>
          <w:b/>
          <w:sz w:val="19"/>
        </w:rPr>
        <w:t xml:space="preserve"> 58 Rule ID (Dataset </w:t>
      </w:r>
      <w:proofErr w:type="spellStart"/>
      <w:r w:rsidRPr="00631799">
        <w:rPr>
          <w:rFonts w:asciiTheme="majorHAnsi" w:hAnsiTheme="majorHAnsi" w:cstheme="majorHAnsi"/>
          <w:b/>
          <w:sz w:val="19"/>
        </w:rPr>
        <w:t>Juli</w:t>
      </w:r>
      <w:proofErr w:type="spellEnd"/>
      <w:r w:rsidRPr="00631799">
        <w:rPr>
          <w:rFonts w:asciiTheme="majorHAnsi" w:hAnsiTheme="majorHAnsi" w:cstheme="majorHAnsi"/>
          <w:b/>
          <w:sz w:val="19"/>
        </w:rPr>
        <w:t xml:space="preserve"> 2026)</w:t>
      </w:r>
    </w:p>
    <w:p w14:paraId="31548F1D" w14:textId="77777777" w:rsidR="00A80150" w:rsidRPr="00631799" w:rsidRDefault="009E6FF3" w:rsidP="00631799">
      <w:pPr>
        <w:spacing w:line="360" w:lineRule="auto"/>
        <w:jc w:val="both"/>
        <w:rPr>
          <w:rFonts w:asciiTheme="majorHAnsi" w:hAnsiTheme="majorHAnsi" w:cstheme="majorHAnsi"/>
        </w:rPr>
      </w:pPr>
      <w:r w:rsidRPr="00631799">
        <w:rPr>
          <w:rFonts w:asciiTheme="majorHAnsi" w:hAnsiTheme="majorHAnsi" w:cstheme="majorHAnsi"/>
          <w:sz w:val="17"/>
        </w:rPr>
        <w:t>Audit sensus komprehensif dilakukan terhadap seluruh 840.402 log peringatan mentah yang tersimpan pada database telemetry.raw_events. Hasilnya mengidentifikasi TEPAT 58 RULE ID UNIK yang aktif di lingkungan produksi.</w:t>
      </w:r>
      <w:r w:rsidRPr="00631799">
        <w:rPr>
          <w:rFonts w:asciiTheme="majorHAnsi" w:hAnsiTheme="majorHAnsi" w:cstheme="majorHAnsi"/>
          <w:sz w:val="17"/>
        </w:rPr>
        <w:br/>
        <w:t>• Top 3 Rule ID (52002, 31101, 31533) menyumbang 92,07% volume kebisingan (773.780 log).</w:t>
      </w:r>
      <w:r w:rsidRPr="00631799">
        <w:rPr>
          <w:rFonts w:asciiTheme="majorHAnsi" w:hAnsiTheme="majorHAnsi" w:cstheme="majorHAnsi"/>
          <w:sz w:val="17"/>
        </w:rPr>
        <w:br/>
        <w:t>• 14 Rule ID Vulnerability &amp; Container menyumbang 6,85% volume (57.545 log).</w:t>
      </w:r>
      <w:r w:rsidRPr="00631799">
        <w:rPr>
          <w:rFonts w:asciiTheme="majorHAnsi" w:hAnsiTheme="majorHAnsi" w:cstheme="majorHAnsi"/>
          <w:sz w:val="17"/>
        </w:rPr>
        <w:br/>
        <w:t>• 41 Rule ID sisanya menyumbang 1,08% volume (termasuk 82 log autentikasi sukses dan 6 serangan web exploit murni).</w:t>
      </w:r>
    </w:p>
    <w:p w14:paraId="14032B12" w14:textId="77777777" w:rsidR="00A80150" w:rsidRPr="00631799" w:rsidRDefault="00631799" w:rsidP="00631799">
      <w:pPr>
        <w:spacing w:after="40" w:line="360" w:lineRule="auto"/>
        <w:jc w:val="both"/>
        <w:rPr>
          <w:rFonts w:asciiTheme="majorHAnsi" w:hAnsiTheme="majorHAnsi" w:cstheme="majorHAnsi"/>
        </w:rPr>
      </w:pPr>
      <w:r w:rsidRPr="00631799">
        <w:rPr>
          <w:rFonts w:asciiTheme="majorHAnsi" w:hAnsiTheme="majorHAnsi" w:cstheme="majorHAnsi"/>
          <w:b/>
          <w:sz w:val="19"/>
        </w:rPr>
        <w:t xml:space="preserve">2. </w:t>
      </w:r>
      <w:proofErr w:type="spellStart"/>
      <w:r w:rsidRPr="00631799">
        <w:rPr>
          <w:rFonts w:asciiTheme="majorHAnsi" w:hAnsiTheme="majorHAnsi" w:cstheme="majorHAnsi"/>
          <w:b/>
          <w:sz w:val="19"/>
        </w:rPr>
        <w:t>Tabel</w:t>
      </w:r>
      <w:proofErr w:type="spellEnd"/>
      <w:r w:rsidRPr="00631799">
        <w:rPr>
          <w:rFonts w:asciiTheme="majorHAnsi" w:hAnsiTheme="majorHAnsi" w:cstheme="majorHAnsi"/>
          <w:b/>
          <w:sz w:val="19"/>
        </w:rPr>
        <w:t xml:space="preserve"> Master </w:t>
      </w:r>
      <w:proofErr w:type="spellStart"/>
      <w:r w:rsidRPr="00631799">
        <w:rPr>
          <w:rFonts w:asciiTheme="majorHAnsi" w:hAnsiTheme="majorHAnsi" w:cstheme="majorHAnsi"/>
          <w:b/>
          <w:sz w:val="19"/>
        </w:rPr>
        <w:t>Sensus</w:t>
      </w:r>
      <w:proofErr w:type="spellEnd"/>
      <w:r w:rsidRPr="00631799">
        <w:rPr>
          <w:rFonts w:asciiTheme="majorHAnsi" w:hAnsiTheme="majorHAnsi" w:cstheme="majorHAnsi"/>
          <w:b/>
          <w:sz w:val="19"/>
        </w:rPr>
        <w:t xml:space="preserve"> 58 Rule ID (Volume, FP/</w:t>
      </w:r>
      <w:proofErr w:type="gramStart"/>
      <w:r w:rsidRPr="00631799">
        <w:rPr>
          <w:rFonts w:asciiTheme="majorHAnsi" w:hAnsiTheme="majorHAnsi" w:cstheme="majorHAnsi"/>
          <w:b/>
          <w:sz w:val="19"/>
        </w:rPr>
        <w:t>TP )</w:t>
      </w:r>
      <w:proofErr w:type="gram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26"/>
        <w:gridCol w:w="1247"/>
        <w:gridCol w:w="642"/>
        <w:gridCol w:w="3729"/>
        <w:gridCol w:w="1450"/>
        <w:gridCol w:w="1036"/>
        <w:gridCol w:w="1000"/>
        <w:gridCol w:w="998"/>
      </w:tblGrid>
      <w:tr w:rsidR="00631799" w:rsidRPr="00976413" w14:paraId="5D66F3D5" w14:textId="77777777" w:rsidTr="00631799">
        <w:tc>
          <w:tcPr>
            <w:tcW w:w="292" w:type="pct"/>
            <w:shd w:val="clear" w:color="auto" w:fill="DBE5F1" w:themeFill="accent1" w:themeFillTint="33"/>
          </w:tcPr>
          <w:p w14:paraId="58981BB8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b/>
                <w:sz w:val="18"/>
                <w:szCs w:val="18"/>
              </w:rPr>
              <w:t>No</w:t>
            </w:r>
          </w:p>
        </w:tc>
        <w:tc>
          <w:tcPr>
            <w:tcW w:w="581" w:type="pct"/>
            <w:shd w:val="clear" w:color="auto" w:fill="DBE5F1" w:themeFill="accent1" w:themeFillTint="33"/>
          </w:tcPr>
          <w:p w14:paraId="5E6C34F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b/>
                <w:sz w:val="18"/>
                <w:szCs w:val="18"/>
              </w:rPr>
              <w:t>Rule ID</w:t>
            </w:r>
          </w:p>
        </w:tc>
        <w:tc>
          <w:tcPr>
            <w:tcW w:w="299" w:type="pct"/>
            <w:shd w:val="clear" w:color="auto" w:fill="DBE5F1" w:themeFill="accent1" w:themeFillTint="33"/>
          </w:tcPr>
          <w:p w14:paraId="7837C5E2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b/>
                <w:sz w:val="18"/>
                <w:szCs w:val="18"/>
              </w:rPr>
              <w:t>Lvl</w:t>
            </w:r>
          </w:p>
        </w:tc>
        <w:tc>
          <w:tcPr>
            <w:tcW w:w="1738" w:type="pct"/>
            <w:shd w:val="clear" w:color="auto" w:fill="DBE5F1" w:themeFill="accent1" w:themeFillTint="33"/>
          </w:tcPr>
          <w:p w14:paraId="0EAF621F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b/>
                <w:sz w:val="18"/>
                <w:szCs w:val="18"/>
              </w:rPr>
              <w:t>Deskripsi Signature</w:t>
            </w:r>
          </w:p>
        </w:tc>
        <w:tc>
          <w:tcPr>
            <w:tcW w:w="676" w:type="pct"/>
            <w:shd w:val="clear" w:color="auto" w:fill="DBE5F1" w:themeFill="accent1" w:themeFillTint="33"/>
          </w:tcPr>
          <w:p w14:paraId="7953EBD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b/>
                <w:sz w:val="18"/>
                <w:szCs w:val="18"/>
              </w:rPr>
              <w:t>Volume</w:t>
            </w:r>
          </w:p>
        </w:tc>
        <w:tc>
          <w:tcPr>
            <w:tcW w:w="483" w:type="pct"/>
            <w:shd w:val="clear" w:color="auto" w:fill="DBE5F1" w:themeFill="accent1" w:themeFillTint="33"/>
          </w:tcPr>
          <w:p w14:paraId="238B9A3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b/>
                <w:sz w:val="18"/>
                <w:szCs w:val="18"/>
              </w:rPr>
              <w:t>%</w:t>
            </w:r>
          </w:p>
        </w:tc>
        <w:tc>
          <w:tcPr>
            <w:tcW w:w="466" w:type="pct"/>
            <w:shd w:val="clear" w:color="auto" w:fill="DBE5F1" w:themeFill="accent1" w:themeFillTint="33"/>
          </w:tcPr>
          <w:p w14:paraId="3DA89E7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b/>
                <w:sz w:val="18"/>
                <w:szCs w:val="18"/>
              </w:rPr>
              <w:t>FP%</w:t>
            </w:r>
          </w:p>
        </w:tc>
        <w:tc>
          <w:tcPr>
            <w:tcW w:w="466" w:type="pct"/>
            <w:shd w:val="clear" w:color="auto" w:fill="DBE5F1" w:themeFill="accent1" w:themeFillTint="33"/>
          </w:tcPr>
          <w:p w14:paraId="08D48E62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b/>
                <w:sz w:val="18"/>
                <w:szCs w:val="18"/>
              </w:rPr>
              <w:t>TP%</w:t>
            </w:r>
          </w:p>
        </w:tc>
      </w:tr>
      <w:tr w:rsidR="00631799" w:rsidRPr="00976413" w14:paraId="1CACC1AF" w14:textId="77777777" w:rsidTr="00752D39">
        <w:tc>
          <w:tcPr>
            <w:tcW w:w="292" w:type="pct"/>
            <w:shd w:val="clear" w:color="auto" w:fill="FFFFFF" w:themeFill="background1"/>
          </w:tcPr>
          <w:p w14:paraId="51A50EFD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81" w:type="pct"/>
            <w:shd w:val="clear" w:color="auto" w:fill="FFFFFF" w:themeFill="background1"/>
          </w:tcPr>
          <w:p w14:paraId="443CED3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52002</w:t>
            </w:r>
          </w:p>
        </w:tc>
        <w:tc>
          <w:tcPr>
            <w:tcW w:w="299" w:type="pct"/>
          </w:tcPr>
          <w:p w14:paraId="7065CAC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L3</w:t>
            </w:r>
          </w:p>
        </w:tc>
        <w:tc>
          <w:tcPr>
            <w:tcW w:w="1738" w:type="pct"/>
          </w:tcPr>
          <w:p w14:paraId="0C21D033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Apparmor DENIED</w:t>
            </w:r>
          </w:p>
        </w:tc>
        <w:tc>
          <w:tcPr>
            <w:tcW w:w="676" w:type="pct"/>
          </w:tcPr>
          <w:p w14:paraId="083CF12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457,198</w:t>
            </w:r>
          </w:p>
        </w:tc>
        <w:tc>
          <w:tcPr>
            <w:tcW w:w="483" w:type="pct"/>
          </w:tcPr>
          <w:p w14:paraId="24FBF042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54.40%</w:t>
            </w:r>
          </w:p>
        </w:tc>
        <w:tc>
          <w:tcPr>
            <w:tcW w:w="466" w:type="pct"/>
          </w:tcPr>
          <w:p w14:paraId="703CE951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6BCFC45B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2FDD254A" w14:textId="77777777" w:rsidTr="00752D39">
        <w:tc>
          <w:tcPr>
            <w:tcW w:w="292" w:type="pct"/>
            <w:shd w:val="clear" w:color="auto" w:fill="FFFFFF" w:themeFill="background1"/>
          </w:tcPr>
          <w:p w14:paraId="2A8F1C5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581" w:type="pct"/>
            <w:shd w:val="clear" w:color="auto" w:fill="FFFFFF" w:themeFill="background1"/>
          </w:tcPr>
          <w:p w14:paraId="4F3EC6D7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31101</w:t>
            </w:r>
          </w:p>
        </w:tc>
        <w:tc>
          <w:tcPr>
            <w:tcW w:w="299" w:type="pct"/>
          </w:tcPr>
          <w:p w14:paraId="365EF76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L5</w:t>
            </w:r>
          </w:p>
        </w:tc>
        <w:tc>
          <w:tcPr>
            <w:tcW w:w="1738" w:type="pct"/>
          </w:tcPr>
          <w:p w14:paraId="7446075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Web server 400 error code.</w:t>
            </w:r>
          </w:p>
        </w:tc>
        <w:tc>
          <w:tcPr>
            <w:tcW w:w="676" w:type="pct"/>
          </w:tcPr>
          <w:p w14:paraId="3D94045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262,826</w:t>
            </w:r>
          </w:p>
        </w:tc>
        <w:tc>
          <w:tcPr>
            <w:tcW w:w="483" w:type="pct"/>
          </w:tcPr>
          <w:p w14:paraId="7277944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31.27%</w:t>
            </w:r>
          </w:p>
        </w:tc>
        <w:tc>
          <w:tcPr>
            <w:tcW w:w="466" w:type="pct"/>
          </w:tcPr>
          <w:p w14:paraId="70809912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97.8%</w:t>
            </w:r>
          </w:p>
        </w:tc>
        <w:tc>
          <w:tcPr>
            <w:tcW w:w="466" w:type="pct"/>
          </w:tcPr>
          <w:p w14:paraId="107D3EC1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2.2%</w:t>
            </w:r>
          </w:p>
        </w:tc>
      </w:tr>
      <w:tr w:rsidR="00631799" w:rsidRPr="00976413" w14:paraId="39B92581" w14:textId="77777777" w:rsidTr="00752D39">
        <w:tc>
          <w:tcPr>
            <w:tcW w:w="292" w:type="pct"/>
            <w:shd w:val="clear" w:color="auto" w:fill="FFFFFF" w:themeFill="background1"/>
          </w:tcPr>
          <w:p w14:paraId="51EC640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581" w:type="pct"/>
            <w:shd w:val="clear" w:color="auto" w:fill="FFFFFF" w:themeFill="background1"/>
          </w:tcPr>
          <w:p w14:paraId="74C6E3DE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31533</w:t>
            </w:r>
          </w:p>
        </w:tc>
        <w:tc>
          <w:tcPr>
            <w:tcW w:w="299" w:type="pct"/>
          </w:tcPr>
          <w:p w14:paraId="0D20AEBE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L10</w:t>
            </w:r>
          </w:p>
        </w:tc>
        <w:tc>
          <w:tcPr>
            <w:tcW w:w="1738" w:type="pct"/>
          </w:tcPr>
          <w:p w14:paraId="39DC628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 xml:space="preserve">High amount of POST requests in </w:t>
            </w:r>
          </w:p>
        </w:tc>
        <w:tc>
          <w:tcPr>
            <w:tcW w:w="676" w:type="pct"/>
          </w:tcPr>
          <w:p w14:paraId="56BB9A2C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53,756</w:t>
            </w:r>
          </w:p>
        </w:tc>
        <w:tc>
          <w:tcPr>
            <w:tcW w:w="483" w:type="pct"/>
          </w:tcPr>
          <w:p w14:paraId="7616635F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6.40%</w:t>
            </w:r>
          </w:p>
        </w:tc>
        <w:tc>
          <w:tcPr>
            <w:tcW w:w="466" w:type="pct"/>
          </w:tcPr>
          <w:p w14:paraId="53EF2819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18E23933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0849639E" w14:textId="77777777" w:rsidTr="00752D39">
        <w:tc>
          <w:tcPr>
            <w:tcW w:w="292" w:type="pct"/>
            <w:shd w:val="clear" w:color="auto" w:fill="FFFFFF" w:themeFill="background1"/>
          </w:tcPr>
          <w:p w14:paraId="0EE0A6C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581" w:type="pct"/>
            <w:shd w:val="clear" w:color="auto" w:fill="FFFFFF" w:themeFill="background1"/>
          </w:tcPr>
          <w:p w14:paraId="5B69C1E8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23502</w:t>
            </w:r>
          </w:p>
        </w:tc>
        <w:tc>
          <w:tcPr>
            <w:tcW w:w="299" w:type="pct"/>
          </w:tcPr>
          <w:p w14:paraId="0340B6EE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L3</w:t>
            </w:r>
          </w:p>
        </w:tc>
        <w:tc>
          <w:tcPr>
            <w:tcW w:w="1738" w:type="pct"/>
          </w:tcPr>
          <w:p w14:paraId="64B66D2D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The CVE-2026-34743 that affected</w:t>
            </w:r>
          </w:p>
        </w:tc>
        <w:tc>
          <w:tcPr>
            <w:tcW w:w="676" w:type="pct"/>
          </w:tcPr>
          <w:p w14:paraId="4587315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18,113</w:t>
            </w:r>
          </w:p>
        </w:tc>
        <w:tc>
          <w:tcPr>
            <w:tcW w:w="483" w:type="pct"/>
          </w:tcPr>
          <w:p w14:paraId="6E7CA6D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2.16%</w:t>
            </w:r>
          </w:p>
        </w:tc>
        <w:tc>
          <w:tcPr>
            <w:tcW w:w="466" w:type="pct"/>
          </w:tcPr>
          <w:p w14:paraId="3F19E7A4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  <w:tc>
          <w:tcPr>
            <w:tcW w:w="466" w:type="pct"/>
          </w:tcPr>
          <w:p w14:paraId="5FD84E86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</w:tr>
      <w:tr w:rsidR="00631799" w:rsidRPr="00976413" w14:paraId="20FD7731" w14:textId="77777777" w:rsidTr="00752D39">
        <w:tc>
          <w:tcPr>
            <w:tcW w:w="292" w:type="pct"/>
            <w:shd w:val="clear" w:color="auto" w:fill="FFFFFF" w:themeFill="background1"/>
          </w:tcPr>
          <w:p w14:paraId="027F5E52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581" w:type="pct"/>
            <w:shd w:val="clear" w:color="auto" w:fill="FFFFFF" w:themeFill="background1"/>
          </w:tcPr>
          <w:p w14:paraId="6B5232EC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86003</w:t>
            </w:r>
          </w:p>
        </w:tc>
        <w:tc>
          <w:tcPr>
            <w:tcW w:w="299" w:type="pct"/>
          </w:tcPr>
          <w:p w14:paraId="4B787E5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L3</w:t>
            </w:r>
          </w:p>
        </w:tc>
        <w:tc>
          <w:tcPr>
            <w:tcW w:w="1738" w:type="pct"/>
          </w:tcPr>
          <w:p w14:paraId="6893FB6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Docker: Error message</w:t>
            </w:r>
          </w:p>
        </w:tc>
        <w:tc>
          <w:tcPr>
            <w:tcW w:w="676" w:type="pct"/>
          </w:tcPr>
          <w:p w14:paraId="1020FE9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12,946</w:t>
            </w:r>
          </w:p>
        </w:tc>
        <w:tc>
          <w:tcPr>
            <w:tcW w:w="483" w:type="pct"/>
          </w:tcPr>
          <w:p w14:paraId="5CD445C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1.54%</w:t>
            </w:r>
          </w:p>
        </w:tc>
        <w:tc>
          <w:tcPr>
            <w:tcW w:w="466" w:type="pct"/>
          </w:tcPr>
          <w:p w14:paraId="568558A7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54A6E073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2B0B38AE" w14:textId="77777777" w:rsidTr="00752D39">
        <w:tc>
          <w:tcPr>
            <w:tcW w:w="292" w:type="pct"/>
            <w:shd w:val="clear" w:color="auto" w:fill="FFFFFF" w:themeFill="background1"/>
          </w:tcPr>
          <w:p w14:paraId="36D25D5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581" w:type="pct"/>
            <w:shd w:val="clear" w:color="auto" w:fill="FFFFFF" w:themeFill="background1"/>
          </w:tcPr>
          <w:p w14:paraId="3F543BA2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31301</w:t>
            </w:r>
          </w:p>
        </w:tc>
        <w:tc>
          <w:tcPr>
            <w:tcW w:w="299" w:type="pct"/>
          </w:tcPr>
          <w:p w14:paraId="1D808BF2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L3</w:t>
            </w:r>
          </w:p>
        </w:tc>
        <w:tc>
          <w:tcPr>
            <w:tcW w:w="1738" w:type="pct"/>
          </w:tcPr>
          <w:p w14:paraId="6785917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Nginx error message.</w:t>
            </w:r>
          </w:p>
        </w:tc>
        <w:tc>
          <w:tcPr>
            <w:tcW w:w="676" w:type="pct"/>
          </w:tcPr>
          <w:p w14:paraId="0A295D5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8,163</w:t>
            </w:r>
          </w:p>
        </w:tc>
        <w:tc>
          <w:tcPr>
            <w:tcW w:w="483" w:type="pct"/>
          </w:tcPr>
          <w:p w14:paraId="6FEDA7E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0.97%</w:t>
            </w:r>
          </w:p>
        </w:tc>
        <w:tc>
          <w:tcPr>
            <w:tcW w:w="466" w:type="pct"/>
          </w:tcPr>
          <w:p w14:paraId="0B4FC4C1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6.9%</w:t>
            </w:r>
          </w:p>
        </w:tc>
        <w:tc>
          <w:tcPr>
            <w:tcW w:w="466" w:type="pct"/>
          </w:tcPr>
          <w:p w14:paraId="0E3BE6A0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93.1%</w:t>
            </w:r>
          </w:p>
        </w:tc>
      </w:tr>
      <w:tr w:rsidR="00631799" w:rsidRPr="00976413" w14:paraId="77F1C845" w14:textId="77777777" w:rsidTr="00752D39">
        <w:tc>
          <w:tcPr>
            <w:tcW w:w="292" w:type="pct"/>
            <w:shd w:val="clear" w:color="auto" w:fill="FFFFFF" w:themeFill="background1"/>
          </w:tcPr>
          <w:p w14:paraId="688A39A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581" w:type="pct"/>
            <w:shd w:val="clear" w:color="auto" w:fill="FFFFFF" w:themeFill="background1"/>
          </w:tcPr>
          <w:p w14:paraId="19D2E90E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23504</w:t>
            </w:r>
          </w:p>
        </w:tc>
        <w:tc>
          <w:tcPr>
            <w:tcW w:w="299" w:type="pct"/>
          </w:tcPr>
          <w:p w14:paraId="4B437DB3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L7</w:t>
            </w:r>
          </w:p>
        </w:tc>
        <w:tc>
          <w:tcPr>
            <w:tcW w:w="1738" w:type="pct"/>
          </w:tcPr>
          <w:p w14:paraId="773A1E08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CVE-2026-2243 affects qemu-guest</w:t>
            </w:r>
          </w:p>
        </w:tc>
        <w:tc>
          <w:tcPr>
            <w:tcW w:w="676" w:type="pct"/>
          </w:tcPr>
          <w:p w14:paraId="0B9F093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8,135</w:t>
            </w:r>
          </w:p>
        </w:tc>
        <w:tc>
          <w:tcPr>
            <w:tcW w:w="483" w:type="pct"/>
          </w:tcPr>
          <w:p w14:paraId="6F31B455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0.97%</w:t>
            </w:r>
          </w:p>
        </w:tc>
        <w:tc>
          <w:tcPr>
            <w:tcW w:w="466" w:type="pct"/>
          </w:tcPr>
          <w:p w14:paraId="60E01EE8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  <w:tc>
          <w:tcPr>
            <w:tcW w:w="466" w:type="pct"/>
          </w:tcPr>
          <w:p w14:paraId="110E9834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</w:tr>
      <w:tr w:rsidR="00631799" w:rsidRPr="00976413" w14:paraId="1339C320" w14:textId="77777777" w:rsidTr="00752D39">
        <w:tc>
          <w:tcPr>
            <w:tcW w:w="292" w:type="pct"/>
            <w:shd w:val="clear" w:color="auto" w:fill="FFFFFF" w:themeFill="background1"/>
          </w:tcPr>
          <w:p w14:paraId="119D06E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581" w:type="pct"/>
            <w:shd w:val="clear" w:color="auto" w:fill="FFFFFF" w:themeFill="background1"/>
          </w:tcPr>
          <w:p w14:paraId="501EFE9F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23505</w:t>
            </w:r>
          </w:p>
        </w:tc>
        <w:tc>
          <w:tcPr>
            <w:tcW w:w="299" w:type="pct"/>
          </w:tcPr>
          <w:p w14:paraId="501AFBC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L10</w:t>
            </w:r>
          </w:p>
        </w:tc>
        <w:tc>
          <w:tcPr>
            <w:tcW w:w="1738" w:type="pct"/>
          </w:tcPr>
          <w:p w14:paraId="36397E8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CVE-2025-11234 affects qemu-gues</w:t>
            </w:r>
          </w:p>
        </w:tc>
        <w:tc>
          <w:tcPr>
            <w:tcW w:w="676" w:type="pct"/>
          </w:tcPr>
          <w:p w14:paraId="56B798DE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5,429</w:t>
            </w:r>
          </w:p>
        </w:tc>
        <w:tc>
          <w:tcPr>
            <w:tcW w:w="483" w:type="pct"/>
          </w:tcPr>
          <w:p w14:paraId="5C7073B5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0.65%</w:t>
            </w:r>
          </w:p>
        </w:tc>
        <w:tc>
          <w:tcPr>
            <w:tcW w:w="466" w:type="pct"/>
          </w:tcPr>
          <w:p w14:paraId="6113D8A5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  <w:tc>
          <w:tcPr>
            <w:tcW w:w="466" w:type="pct"/>
          </w:tcPr>
          <w:p w14:paraId="516B0F60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</w:tr>
      <w:tr w:rsidR="00631799" w:rsidRPr="00976413" w14:paraId="2E1AA82A" w14:textId="77777777" w:rsidTr="00752D39">
        <w:tc>
          <w:tcPr>
            <w:tcW w:w="292" w:type="pct"/>
            <w:shd w:val="clear" w:color="auto" w:fill="FFFFFF" w:themeFill="background1"/>
          </w:tcPr>
          <w:p w14:paraId="29FF4FA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581" w:type="pct"/>
            <w:shd w:val="clear" w:color="auto" w:fill="FFFFFF" w:themeFill="background1"/>
          </w:tcPr>
          <w:p w14:paraId="429FC03D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2904</w:t>
            </w:r>
          </w:p>
        </w:tc>
        <w:tc>
          <w:tcPr>
            <w:tcW w:w="299" w:type="pct"/>
          </w:tcPr>
          <w:p w14:paraId="059EC6B2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L7</w:t>
            </w:r>
          </w:p>
        </w:tc>
        <w:tc>
          <w:tcPr>
            <w:tcW w:w="1738" w:type="pct"/>
          </w:tcPr>
          <w:p w14:paraId="373948AC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Dpkg (Debian Package) half confi</w:t>
            </w:r>
          </w:p>
        </w:tc>
        <w:tc>
          <w:tcPr>
            <w:tcW w:w="676" w:type="pct"/>
          </w:tcPr>
          <w:p w14:paraId="2BA5B63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1,774</w:t>
            </w:r>
          </w:p>
        </w:tc>
        <w:tc>
          <w:tcPr>
            <w:tcW w:w="483" w:type="pct"/>
          </w:tcPr>
          <w:p w14:paraId="0F4B492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0.21%</w:t>
            </w:r>
          </w:p>
        </w:tc>
        <w:tc>
          <w:tcPr>
            <w:tcW w:w="466" w:type="pct"/>
          </w:tcPr>
          <w:p w14:paraId="56410380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17302C28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207954CB" w14:textId="77777777" w:rsidTr="00752D39">
        <w:tc>
          <w:tcPr>
            <w:tcW w:w="292" w:type="pct"/>
            <w:shd w:val="clear" w:color="auto" w:fill="FFFFFF" w:themeFill="background1"/>
          </w:tcPr>
          <w:p w14:paraId="4FB21E7C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</w:t>
            </w:r>
          </w:p>
        </w:tc>
        <w:tc>
          <w:tcPr>
            <w:tcW w:w="581" w:type="pct"/>
            <w:shd w:val="clear" w:color="auto" w:fill="FFFFFF" w:themeFill="background1"/>
          </w:tcPr>
          <w:p w14:paraId="7F4862F8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23508</w:t>
            </w:r>
          </w:p>
        </w:tc>
        <w:tc>
          <w:tcPr>
            <w:tcW w:w="299" w:type="pct"/>
          </w:tcPr>
          <w:p w14:paraId="1709C1D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L3</w:t>
            </w:r>
          </w:p>
        </w:tc>
        <w:tc>
          <w:tcPr>
            <w:tcW w:w="1738" w:type="pct"/>
          </w:tcPr>
          <w:p w14:paraId="6C5D8DB2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CVE-2026-3890 affects qemu-guest</w:t>
            </w:r>
          </w:p>
        </w:tc>
        <w:tc>
          <w:tcPr>
            <w:tcW w:w="676" w:type="pct"/>
          </w:tcPr>
          <w:p w14:paraId="5C11E1E5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1,636</w:t>
            </w:r>
          </w:p>
        </w:tc>
        <w:tc>
          <w:tcPr>
            <w:tcW w:w="483" w:type="pct"/>
          </w:tcPr>
          <w:p w14:paraId="3513EE53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0.19%</w:t>
            </w:r>
          </w:p>
        </w:tc>
        <w:tc>
          <w:tcPr>
            <w:tcW w:w="466" w:type="pct"/>
          </w:tcPr>
          <w:p w14:paraId="58AAC1B7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  <w:tc>
          <w:tcPr>
            <w:tcW w:w="466" w:type="pct"/>
          </w:tcPr>
          <w:p w14:paraId="29D661F9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</w:tr>
      <w:tr w:rsidR="00631799" w:rsidRPr="00976413" w14:paraId="5AEF7B3A" w14:textId="77777777" w:rsidTr="00752D39">
        <w:tc>
          <w:tcPr>
            <w:tcW w:w="292" w:type="pct"/>
            <w:shd w:val="clear" w:color="auto" w:fill="FFFFFF" w:themeFill="background1"/>
          </w:tcPr>
          <w:p w14:paraId="69B6A03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11</w:t>
            </w:r>
          </w:p>
        </w:tc>
        <w:tc>
          <w:tcPr>
            <w:tcW w:w="581" w:type="pct"/>
            <w:shd w:val="clear" w:color="auto" w:fill="FFFFFF" w:themeFill="background1"/>
          </w:tcPr>
          <w:p w14:paraId="1E2D988E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550</w:t>
            </w:r>
          </w:p>
        </w:tc>
        <w:tc>
          <w:tcPr>
            <w:tcW w:w="299" w:type="pct"/>
          </w:tcPr>
          <w:p w14:paraId="56423E0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L7</w:t>
            </w:r>
          </w:p>
        </w:tc>
        <w:tc>
          <w:tcPr>
            <w:tcW w:w="1738" w:type="pct"/>
          </w:tcPr>
          <w:p w14:paraId="46516B9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Integrity checksum changed.</w:t>
            </w:r>
          </w:p>
        </w:tc>
        <w:tc>
          <w:tcPr>
            <w:tcW w:w="676" w:type="pct"/>
          </w:tcPr>
          <w:p w14:paraId="3C99D87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1,428</w:t>
            </w:r>
          </w:p>
        </w:tc>
        <w:tc>
          <w:tcPr>
            <w:tcW w:w="483" w:type="pct"/>
          </w:tcPr>
          <w:p w14:paraId="75127883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0.17%</w:t>
            </w:r>
          </w:p>
        </w:tc>
        <w:tc>
          <w:tcPr>
            <w:tcW w:w="466" w:type="pct"/>
          </w:tcPr>
          <w:p w14:paraId="60A642A2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6557233B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73F53356" w14:textId="77777777" w:rsidTr="00752D39">
        <w:tc>
          <w:tcPr>
            <w:tcW w:w="292" w:type="pct"/>
            <w:shd w:val="clear" w:color="auto" w:fill="FFFFFF" w:themeFill="background1"/>
          </w:tcPr>
          <w:p w14:paraId="30575662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12</w:t>
            </w:r>
          </w:p>
        </w:tc>
        <w:tc>
          <w:tcPr>
            <w:tcW w:w="581" w:type="pct"/>
            <w:shd w:val="clear" w:color="auto" w:fill="FFFFFF" w:themeFill="background1"/>
          </w:tcPr>
          <w:p w14:paraId="2199C02D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31410</w:t>
            </w:r>
          </w:p>
        </w:tc>
        <w:tc>
          <w:tcPr>
            <w:tcW w:w="299" w:type="pct"/>
          </w:tcPr>
          <w:p w14:paraId="226E3845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L3</w:t>
            </w:r>
          </w:p>
        </w:tc>
        <w:tc>
          <w:tcPr>
            <w:tcW w:w="1738" w:type="pct"/>
          </w:tcPr>
          <w:p w14:paraId="79717233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PHP Warning message.</w:t>
            </w:r>
          </w:p>
        </w:tc>
        <w:tc>
          <w:tcPr>
            <w:tcW w:w="676" w:type="pct"/>
          </w:tcPr>
          <w:p w14:paraId="1037052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1,426</w:t>
            </w:r>
          </w:p>
        </w:tc>
        <w:tc>
          <w:tcPr>
            <w:tcW w:w="483" w:type="pct"/>
          </w:tcPr>
          <w:p w14:paraId="29CCFE3C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0.17%</w:t>
            </w:r>
          </w:p>
        </w:tc>
        <w:tc>
          <w:tcPr>
            <w:tcW w:w="466" w:type="pct"/>
          </w:tcPr>
          <w:p w14:paraId="38421A91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5B01ED30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66EC4331" w14:textId="77777777" w:rsidTr="00752D39">
        <w:tc>
          <w:tcPr>
            <w:tcW w:w="292" w:type="pct"/>
            <w:shd w:val="clear" w:color="auto" w:fill="FFFFFF" w:themeFill="background1"/>
          </w:tcPr>
          <w:p w14:paraId="20BF4F7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13</w:t>
            </w:r>
          </w:p>
        </w:tc>
        <w:tc>
          <w:tcPr>
            <w:tcW w:w="581" w:type="pct"/>
            <w:shd w:val="clear" w:color="auto" w:fill="FFFFFF" w:themeFill="background1"/>
          </w:tcPr>
          <w:p w14:paraId="665897B7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40704</w:t>
            </w:r>
          </w:p>
        </w:tc>
        <w:tc>
          <w:tcPr>
            <w:tcW w:w="299" w:type="pct"/>
          </w:tcPr>
          <w:p w14:paraId="6FC1419C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L5</w:t>
            </w:r>
          </w:p>
        </w:tc>
        <w:tc>
          <w:tcPr>
            <w:tcW w:w="1738" w:type="pct"/>
          </w:tcPr>
          <w:p w14:paraId="63FF00B8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Systemd: Service exited due to a</w:t>
            </w:r>
          </w:p>
        </w:tc>
        <w:tc>
          <w:tcPr>
            <w:tcW w:w="676" w:type="pct"/>
          </w:tcPr>
          <w:p w14:paraId="48CB8735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1,385</w:t>
            </w:r>
          </w:p>
        </w:tc>
        <w:tc>
          <w:tcPr>
            <w:tcW w:w="483" w:type="pct"/>
          </w:tcPr>
          <w:p w14:paraId="430ED97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0.16%</w:t>
            </w:r>
          </w:p>
        </w:tc>
        <w:tc>
          <w:tcPr>
            <w:tcW w:w="466" w:type="pct"/>
          </w:tcPr>
          <w:p w14:paraId="2BB98293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06D2FACD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3D0BC59B" w14:textId="77777777" w:rsidTr="00752D39">
        <w:tc>
          <w:tcPr>
            <w:tcW w:w="292" w:type="pct"/>
            <w:shd w:val="clear" w:color="auto" w:fill="FFFFFF" w:themeFill="background1"/>
          </w:tcPr>
          <w:p w14:paraId="10DA9BE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14</w:t>
            </w:r>
          </w:p>
        </w:tc>
        <w:tc>
          <w:tcPr>
            <w:tcW w:w="581" w:type="pct"/>
            <w:shd w:val="clear" w:color="auto" w:fill="FFFFFF" w:themeFill="background1"/>
          </w:tcPr>
          <w:p w14:paraId="2D9B8C04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2902</w:t>
            </w:r>
          </w:p>
        </w:tc>
        <w:tc>
          <w:tcPr>
            <w:tcW w:w="299" w:type="pct"/>
          </w:tcPr>
          <w:p w14:paraId="4357378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L7</w:t>
            </w:r>
          </w:p>
        </w:tc>
        <w:tc>
          <w:tcPr>
            <w:tcW w:w="1738" w:type="pct"/>
          </w:tcPr>
          <w:p w14:paraId="03FA8AE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New dpkg (Debian Package) instal</w:t>
            </w:r>
          </w:p>
        </w:tc>
        <w:tc>
          <w:tcPr>
            <w:tcW w:w="676" w:type="pct"/>
          </w:tcPr>
          <w:p w14:paraId="3DB00E6C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1,179</w:t>
            </w:r>
          </w:p>
        </w:tc>
        <w:tc>
          <w:tcPr>
            <w:tcW w:w="483" w:type="pct"/>
          </w:tcPr>
          <w:p w14:paraId="26260FC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0.14%</w:t>
            </w:r>
          </w:p>
        </w:tc>
        <w:tc>
          <w:tcPr>
            <w:tcW w:w="466" w:type="pct"/>
          </w:tcPr>
          <w:p w14:paraId="1D3887F6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1CC49819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18451B78" w14:textId="77777777" w:rsidTr="00752D39">
        <w:tc>
          <w:tcPr>
            <w:tcW w:w="292" w:type="pct"/>
            <w:shd w:val="clear" w:color="auto" w:fill="FFFFFF" w:themeFill="background1"/>
          </w:tcPr>
          <w:p w14:paraId="07A8B2F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15</w:t>
            </w:r>
          </w:p>
        </w:tc>
        <w:tc>
          <w:tcPr>
            <w:tcW w:w="581" w:type="pct"/>
            <w:shd w:val="clear" w:color="auto" w:fill="FFFFFF" w:themeFill="background1"/>
          </w:tcPr>
          <w:p w14:paraId="6DE55CAE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5501</w:t>
            </w:r>
          </w:p>
        </w:tc>
        <w:tc>
          <w:tcPr>
            <w:tcW w:w="299" w:type="pct"/>
          </w:tcPr>
          <w:p w14:paraId="13216198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L3</w:t>
            </w:r>
          </w:p>
        </w:tc>
        <w:tc>
          <w:tcPr>
            <w:tcW w:w="1738" w:type="pct"/>
          </w:tcPr>
          <w:p w14:paraId="02A9CAB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PAM: Login session opened.</w:t>
            </w:r>
          </w:p>
        </w:tc>
        <w:tc>
          <w:tcPr>
            <w:tcW w:w="676" w:type="pct"/>
          </w:tcPr>
          <w:p w14:paraId="46D3187D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488</w:t>
            </w:r>
          </w:p>
        </w:tc>
        <w:tc>
          <w:tcPr>
            <w:tcW w:w="483" w:type="pct"/>
          </w:tcPr>
          <w:p w14:paraId="2B5F41DD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0.06%</w:t>
            </w:r>
          </w:p>
        </w:tc>
        <w:tc>
          <w:tcPr>
            <w:tcW w:w="466" w:type="pct"/>
          </w:tcPr>
          <w:p w14:paraId="006E8C96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2C140D0B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6B980386" w14:textId="77777777" w:rsidTr="00752D39">
        <w:tc>
          <w:tcPr>
            <w:tcW w:w="292" w:type="pct"/>
            <w:shd w:val="clear" w:color="auto" w:fill="FFFFFF" w:themeFill="background1"/>
          </w:tcPr>
          <w:p w14:paraId="2E3B799D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16</w:t>
            </w:r>
          </w:p>
        </w:tc>
        <w:tc>
          <w:tcPr>
            <w:tcW w:w="581" w:type="pct"/>
            <w:shd w:val="clear" w:color="auto" w:fill="FFFFFF" w:themeFill="background1"/>
          </w:tcPr>
          <w:p w14:paraId="3AB541E8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5502</w:t>
            </w:r>
          </w:p>
        </w:tc>
        <w:tc>
          <w:tcPr>
            <w:tcW w:w="299" w:type="pct"/>
          </w:tcPr>
          <w:p w14:paraId="56AE3683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L3</w:t>
            </w:r>
          </w:p>
        </w:tc>
        <w:tc>
          <w:tcPr>
            <w:tcW w:w="1738" w:type="pct"/>
          </w:tcPr>
          <w:p w14:paraId="746E1DD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PAM: Login session closed.</w:t>
            </w:r>
          </w:p>
        </w:tc>
        <w:tc>
          <w:tcPr>
            <w:tcW w:w="676" w:type="pct"/>
          </w:tcPr>
          <w:p w14:paraId="3F7BFB0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457</w:t>
            </w:r>
          </w:p>
        </w:tc>
        <w:tc>
          <w:tcPr>
            <w:tcW w:w="483" w:type="pct"/>
          </w:tcPr>
          <w:p w14:paraId="125921DE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0.05%</w:t>
            </w:r>
          </w:p>
        </w:tc>
        <w:tc>
          <w:tcPr>
            <w:tcW w:w="466" w:type="pct"/>
          </w:tcPr>
          <w:p w14:paraId="00750696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248A602A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7B6358D2" w14:textId="77777777" w:rsidTr="00752D39">
        <w:tc>
          <w:tcPr>
            <w:tcW w:w="292" w:type="pct"/>
            <w:shd w:val="clear" w:color="auto" w:fill="FFFFFF" w:themeFill="background1"/>
          </w:tcPr>
          <w:p w14:paraId="41CC0FF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17</w:t>
            </w:r>
          </w:p>
        </w:tc>
        <w:tc>
          <w:tcPr>
            <w:tcW w:w="581" w:type="pct"/>
            <w:shd w:val="clear" w:color="auto" w:fill="FFFFFF" w:themeFill="background1"/>
          </w:tcPr>
          <w:p w14:paraId="4C8D8F0F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31151</w:t>
            </w:r>
          </w:p>
        </w:tc>
        <w:tc>
          <w:tcPr>
            <w:tcW w:w="299" w:type="pct"/>
          </w:tcPr>
          <w:p w14:paraId="6DB616D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L10</w:t>
            </w:r>
          </w:p>
        </w:tc>
        <w:tc>
          <w:tcPr>
            <w:tcW w:w="1738" w:type="pct"/>
          </w:tcPr>
          <w:p w14:paraId="7D97925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Multiple web server 400 error co</w:t>
            </w:r>
          </w:p>
        </w:tc>
        <w:tc>
          <w:tcPr>
            <w:tcW w:w="676" w:type="pct"/>
          </w:tcPr>
          <w:p w14:paraId="3AD527A2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433</w:t>
            </w:r>
          </w:p>
        </w:tc>
        <w:tc>
          <w:tcPr>
            <w:tcW w:w="483" w:type="pct"/>
          </w:tcPr>
          <w:p w14:paraId="1E5E5595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0.05%</w:t>
            </w:r>
          </w:p>
        </w:tc>
        <w:tc>
          <w:tcPr>
            <w:tcW w:w="466" w:type="pct"/>
          </w:tcPr>
          <w:p w14:paraId="240605E7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9.0%</w:t>
            </w:r>
          </w:p>
        </w:tc>
        <w:tc>
          <w:tcPr>
            <w:tcW w:w="466" w:type="pct"/>
          </w:tcPr>
          <w:p w14:paraId="161D416B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91.0%</w:t>
            </w:r>
          </w:p>
        </w:tc>
      </w:tr>
      <w:tr w:rsidR="00631799" w:rsidRPr="00976413" w14:paraId="761A688A" w14:textId="77777777" w:rsidTr="00752D39">
        <w:tc>
          <w:tcPr>
            <w:tcW w:w="292" w:type="pct"/>
            <w:shd w:val="clear" w:color="auto" w:fill="FFFFFF" w:themeFill="background1"/>
          </w:tcPr>
          <w:p w14:paraId="2D535DE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18</w:t>
            </w:r>
          </w:p>
        </w:tc>
        <w:tc>
          <w:tcPr>
            <w:tcW w:w="581" w:type="pct"/>
            <w:shd w:val="clear" w:color="auto" w:fill="FFFFFF" w:themeFill="background1"/>
          </w:tcPr>
          <w:p w14:paraId="72468397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554</w:t>
            </w:r>
          </w:p>
        </w:tc>
        <w:tc>
          <w:tcPr>
            <w:tcW w:w="299" w:type="pct"/>
          </w:tcPr>
          <w:p w14:paraId="163330C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L5</w:t>
            </w:r>
          </w:p>
        </w:tc>
        <w:tc>
          <w:tcPr>
            <w:tcW w:w="1738" w:type="pct"/>
          </w:tcPr>
          <w:p w14:paraId="44E395D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File added to the system.</w:t>
            </w:r>
          </w:p>
        </w:tc>
        <w:tc>
          <w:tcPr>
            <w:tcW w:w="676" w:type="pct"/>
          </w:tcPr>
          <w:p w14:paraId="69F743FF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417</w:t>
            </w:r>
          </w:p>
        </w:tc>
        <w:tc>
          <w:tcPr>
            <w:tcW w:w="483" w:type="pct"/>
          </w:tcPr>
          <w:p w14:paraId="4DF87C0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0.05%</w:t>
            </w:r>
          </w:p>
        </w:tc>
        <w:tc>
          <w:tcPr>
            <w:tcW w:w="466" w:type="pct"/>
          </w:tcPr>
          <w:p w14:paraId="50BA218E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0FA633B5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38C6B792" w14:textId="77777777" w:rsidTr="00752D39">
        <w:tc>
          <w:tcPr>
            <w:tcW w:w="292" w:type="pct"/>
            <w:shd w:val="clear" w:color="auto" w:fill="FFFFFF" w:themeFill="background1"/>
          </w:tcPr>
          <w:p w14:paraId="6E29626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19</w:t>
            </w:r>
          </w:p>
        </w:tc>
        <w:tc>
          <w:tcPr>
            <w:tcW w:w="581" w:type="pct"/>
            <w:shd w:val="clear" w:color="auto" w:fill="FFFFFF" w:themeFill="background1"/>
          </w:tcPr>
          <w:p w14:paraId="44B0F564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31110</w:t>
            </w:r>
          </w:p>
        </w:tc>
        <w:tc>
          <w:tcPr>
            <w:tcW w:w="299" w:type="pct"/>
          </w:tcPr>
          <w:p w14:paraId="53C2CD6D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L6</w:t>
            </w:r>
          </w:p>
        </w:tc>
        <w:tc>
          <w:tcPr>
            <w:tcW w:w="1738" w:type="pct"/>
          </w:tcPr>
          <w:p w14:paraId="734FAF1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PHP CGI-bin vulnerability attemp</w:t>
            </w:r>
          </w:p>
        </w:tc>
        <w:tc>
          <w:tcPr>
            <w:tcW w:w="676" w:type="pct"/>
          </w:tcPr>
          <w:p w14:paraId="52FD76D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396</w:t>
            </w:r>
          </w:p>
        </w:tc>
        <w:tc>
          <w:tcPr>
            <w:tcW w:w="483" w:type="pct"/>
          </w:tcPr>
          <w:p w14:paraId="60C54D2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0.05%</w:t>
            </w:r>
          </w:p>
        </w:tc>
        <w:tc>
          <w:tcPr>
            <w:tcW w:w="466" w:type="pct"/>
          </w:tcPr>
          <w:p w14:paraId="0C2DC7B5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  <w:tc>
          <w:tcPr>
            <w:tcW w:w="466" w:type="pct"/>
          </w:tcPr>
          <w:p w14:paraId="53532BDE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</w:tr>
      <w:tr w:rsidR="00631799" w:rsidRPr="00976413" w14:paraId="365C3C23" w14:textId="77777777" w:rsidTr="00752D39">
        <w:tc>
          <w:tcPr>
            <w:tcW w:w="292" w:type="pct"/>
            <w:shd w:val="clear" w:color="auto" w:fill="FFFFFF" w:themeFill="background1"/>
          </w:tcPr>
          <w:p w14:paraId="3A7D204D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20</w:t>
            </w:r>
          </w:p>
        </w:tc>
        <w:tc>
          <w:tcPr>
            <w:tcW w:w="581" w:type="pct"/>
            <w:shd w:val="clear" w:color="auto" w:fill="FFFFFF" w:themeFill="background1"/>
          </w:tcPr>
          <w:p w14:paraId="6D4CEFA7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23506</w:t>
            </w:r>
          </w:p>
        </w:tc>
        <w:tc>
          <w:tcPr>
            <w:tcW w:w="299" w:type="pct"/>
          </w:tcPr>
          <w:p w14:paraId="3B92D70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L13</w:t>
            </w:r>
          </w:p>
        </w:tc>
        <w:tc>
          <w:tcPr>
            <w:tcW w:w="1738" w:type="pct"/>
          </w:tcPr>
          <w:p w14:paraId="0B4FD6AD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CVE-2025-27558 affects linux-ima</w:t>
            </w:r>
          </w:p>
        </w:tc>
        <w:tc>
          <w:tcPr>
            <w:tcW w:w="676" w:type="pct"/>
          </w:tcPr>
          <w:p w14:paraId="10EB67FE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382</w:t>
            </w:r>
          </w:p>
        </w:tc>
        <w:tc>
          <w:tcPr>
            <w:tcW w:w="483" w:type="pct"/>
          </w:tcPr>
          <w:p w14:paraId="3201372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0.05%</w:t>
            </w:r>
          </w:p>
        </w:tc>
        <w:tc>
          <w:tcPr>
            <w:tcW w:w="466" w:type="pct"/>
          </w:tcPr>
          <w:p w14:paraId="73AD3EEF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  <w:tc>
          <w:tcPr>
            <w:tcW w:w="466" w:type="pct"/>
          </w:tcPr>
          <w:p w14:paraId="58545560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</w:tr>
      <w:tr w:rsidR="00631799" w:rsidRPr="00976413" w14:paraId="1870C820" w14:textId="77777777" w:rsidTr="00752D39">
        <w:tc>
          <w:tcPr>
            <w:tcW w:w="292" w:type="pct"/>
            <w:shd w:val="clear" w:color="auto" w:fill="FFFFFF" w:themeFill="background1"/>
          </w:tcPr>
          <w:p w14:paraId="0B7BD2A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21</w:t>
            </w:r>
          </w:p>
        </w:tc>
        <w:tc>
          <w:tcPr>
            <w:tcW w:w="581" w:type="pct"/>
            <w:shd w:val="clear" w:color="auto" w:fill="FFFFFF" w:themeFill="background1"/>
          </w:tcPr>
          <w:p w14:paraId="284CEC2B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5402</w:t>
            </w:r>
          </w:p>
        </w:tc>
        <w:tc>
          <w:tcPr>
            <w:tcW w:w="299" w:type="pct"/>
          </w:tcPr>
          <w:p w14:paraId="2A0CFA8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L3</w:t>
            </w:r>
          </w:p>
        </w:tc>
        <w:tc>
          <w:tcPr>
            <w:tcW w:w="1738" w:type="pct"/>
          </w:tcPr>
          <w:p w14:paraId="4EF2C1E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Successful sudo to ROOT executed</w:t>
            </w:r>
          </w:p>
        </w:tc>
        <w:tc>
          <w:tcPr>
            <w:tcW w:w="676" w:type="pct"/>
          </w:tcPr>
          <w:p w14:paraId="5205F77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364</w:t>
            </w:r>
          </w:p>
        </w:tc>
        <w:tc>
          <w:tcPr>
            <w:tcW w:w="483" w:type="pct"/>
          </w:tcPr>
          <w:p w14:paraId="49F25DD3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0.04%</w:t>
            </w:r>
          </w:p>
        </w:tc>
        <w:tc>
          <w:tcPr>
            <w:tcW w:w="466" w:type="pct"/>
          </w:tcPr>
          <w:p w14:paraId="72065532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77FF4E6E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6E9BC146" w14:textId="77777777" w:rsidTr="00752D39">
        <w:tc>
          <w:tcPr>
            <w:tcW w:w="292" w:type="pct"/>
            <w:shd w:val="clear" w:color="auto" w:fill="FFFFFF" w:themeFill="background1"/>
          </w:tcPr>
          <w:p w14:paraId="39BA385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22</w:t>
            </w:r>
          </w:p>
        </w:tc>
        <w:tc>
          <w:tcPr>
            <w:tcW w:w="581" w:type="pct"/>
            <w:shd w:val="clear" w:color="auto" w:fill="FFFFFF" w:themeFill="background1"/>
          </w:tcPr>
          <w:p w14:paraId="3810045F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533</w:t>
            </w:r>
          </w:p>
        </w:tc>
        <w:tc>
          <w:tcPr>
            <w:tcW w:w="299" w:type="pct"/>
          </w:tcPr>
          <w:p w14:paraId="5984952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L7</w:t>
            </w:r>
          </w:p>
        </w:tc>
        <w:tc>
          <w:tcPr>
            <w:tcW w:w="1738" w:type="pct"/>
          </w:tcPr>
          <w:p w14:paraId="4E5A5DBE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 xml:space="preserve">Listened ports status (netstat) </w:t>
            </w:r>
          </w:p>
        </w:tc>
        <w:tc>
          <w:tcPr>
            <w:tcW w:w="676" w:type="pct"/>
          </w:tcPr>
          <w:p w14:paraId="7BCB2FC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327</w:t>
            </w:r>
          </w:p>
        </w:tc>
        <w:tc>
          <w:tcPr>
            <w:tcW w:w="483" w:type="pct"/>
          </w:tcPr>
          <w:p w14:paraId="3CF55C8F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0.04%</w:t>
            </w:r>
          </w:p>
        </w:tc>
        <w:tc>
          <w:tcPr>
            <w:tcW w:w="466" w:type="pct"/>
          </w:tcPr>
          <w:p w14:paraId="2BEC9D50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2F5BC4DB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45822197" w14:textId="77777777" w:rsidTr="00752D39">
        <w:tc>
          <w:tcPr>
            <w:tcW w:w="292" w:type="pct"/>
            <w:shd w:val="clear" w:color="auto" w:fill="FFFFFF" w:themeFill="background1"/>
          </w:tcPr>
          <w:p w14:paraId="685291B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23</w:t>
            </w:r>
          </w:p>
        </w:tc>
        <w:tc>
          <w:tcPr>
            <w:tcW w:w="581" w:type="pct"/>
            <w:shd w:val="clear" w:color="auto" w:fill="FFFFFF" w:themeFill="background1"/>
          </w:tcPr>
          <w:p w14:paraId="42ACF9EA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52004</w:t>
            </w:r>
          </w:p>
        </w:tc>
        <w:tc>
          <w:tcPr>
            <w:tcW w:w="299" w:type="pct"/>
          </w:tcPr>
          <w:p w14:paraId="00FC571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L4</w:t>
            </w:r>
          </w:p>
        </w:tc>
        <w:tc>
          <w:tcPr>
            <w:tcW w:w="1738" w:type="pct"/>
          </w:tcPr>
          <w:p w14:paraId="6BA588A2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Apparmor DENIED mknod operation.</w:t>
            </w:r>
          </w:p>
        </w:tc>
        <w:tc>
          <w:tcPr>
            <w:tcW w:w="676" w:type="pct"/>
          </w:tcPr>
          <w:p w14:paraId="48779E0C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278</w:t>
            </w:r>
          </w:p>
        </w:tc>
        <w:tc>
          <w:tcPr>
            <w:tcW w:w="483" w:type="pct"/>
          </w:tcPr>
          <w:p w14:paraId="2FF706A8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0.03%</w:t>
            </w:r>
          </w:p>
        </w:tc>
        <w:tc>
          <w:tcPr>
            <w:tcW w:w="466" w:type="pct"/>
          </w:tcPr>
          <w:p w14:paraId="32C71BC5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1B812C03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3C86E8D1" w14:textId="77777777" w:rsidTr="00752D39">
        <w:tc>
          <w:tcPr>
            <w:tcW w:w="292" w:type="pct"/>
            <w:shd w:val="clear" w:color="auto" w:fill="FFFFFF" w:themeFill="background1"/>
          </w:tcPr>
          <w:p w14:paraId="2C4F8808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24</w:t>
            </w:r>
          </w:p>
        </w:tc>
        <w:tc>
          <w:tcPr>
            <w:tcW w:w="581" w:type="pct"/>
            <w:shd w:val="clear" w:color="auto" w:fill="FFFFFF" w:themeFill="background1"/>
          </w:tcPr>
          <w:p w14:paraId="02225D26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591</w:t>
            </w:r>
          </w:p>
        </w:tc>
        <w:tc>
          <w:tcPr>
            <w:tcW w:w="299" w:type="pct"/>
          </w:tcPr>
          <w:p w14:paraId="7B5C1DC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L3</w:t>
            </w:r>
          </w:p>
        </w:tc>
        <w:tc>
          <w:tcPr>
            <w:tcW w:w="1738" w:type="pct"/>
          </w:tcPr>
          <w:p w14:paraId="17EFEE4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Log file rotated.</w:t>
            </w:r>
          </w:p>
        </w:tc>
        <w:tc>
          <w:tcPr>
            <w:tcW w:w="676" w:type="pct"/>
          </w:tcPr>
          <w:p w14:paraId="6A95228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200</w:t>
            </w:r>
          </w:p>
        </w:tc>
        <w:tc>
          <w:tcPr>
            <w:tcW w:w="483" w:type="pct"/>
          </w:tcPr>
          <w:p w14:paraId="765ACE9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0.02%</w:t>
            </w:r>
          </w:p>
        </w:tc>
        <w:tc>
          <w:tcPr>
            <w:tcW w:w="466" w:type="pct"/>
          </w:tcPr>
          <w:p w14:paraId="14B360A1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408EACC5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04652F8F" w14:textId="77777777" w:rsidTr="00752D39">
        <w:tc>
          <w:tcPr>
            <w:tcW w:w="292" w:type="pct"/>
            <w:shd w:val="clear" w:color="auto" w:fill="FFFFFF" w:themeFill="background1"/>
          </w:tcPr>
          <w:p w14:paraId="1E9E7F4E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25</w:t>
            </w:r>
          </w:p>
        </w:tc>
        <w:tc>
          <w:tcPr>
            <w:tcW w:w="581" w:type="pct"/>
            <w:shd w:val="clear" w:color="auto" w:fill="FFFFFF" w:themeFill="background1"/>
          </w:tcPr>
          <w:p w14:paraId="4186A3F6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>553</w:t>
            </w:r>
          </w:p>
        </w:tc>
        <w:tc>
          <w:tcPr>
            <w:tcW w:w="299" w:type="pct"/>
          </w:tcPr>
          <w:p w14:paraId="654CD8ED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L7</w:t>
            </w:r>
          </w:p>
        </w:tc>
        <w:tc>
          <w:tcPr>
            <w:tcW w:w="1738" w:type="pct"/>
          </w:tcPr>
          <w:p w14:paraId="502ADDA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File deleted.</w:t>
            </w:r>
          </w:p>
        </w:tc>
        <w:tc>
          <w:tcPr>
            <w:tcW w:w="676" w:type="pct"/>
          </w:tcPr>
          <w:p w14:paraId="17863C8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200</w:t>
            </w:r>
          </w:p>
        </w:tc>
        <w:tc>
          <w:tcPr>
            <w:tcW w:w="483" w:type="pct"/>
          </w:tcPr>
          <w:p w14:paraId="13CD510D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0.02%</w:t>
            </w:r>
          </w:p>
        </w:tc>
        <w:tc>
          <w:tcPr>
            <w:tcW w:w="466" w:type="pct"/>
          </w:tcPr>
          <w:p w14:paraId="46AB2E2C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30172EA5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7A788CEF" w14:textId="77777777" w:rsidTr="00752D39">
        <w:tc>
          <w:tcPr>
            <w:tcW w:w="292" w:type="pct"/>
            <w:shd w:val="clear" w:color="auto" w:fill="FFFFFF" w:themeFill="background1"/>
          </w:tcPr>
          <w:p w14:paraId="38DE3C98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26</w:t>
            </w:r>
          </w:p>
        </w:tc>
        <w:tc>
          <w:tcPr>
            <w:tcW w:w="581" w:type="pct"/>
            <w:shd w:val="clear" w:color="auto" w:fill="FFFFFF" w:themeFill="background1"/>
          </w:tcPr>
          <w:p w14:paraId="40C75D2C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>203</w:t>
            </w:r>
          </w:p>
        </w:tc>
        <w:tc>
          <w:tcPr>
            <w:tcW w:w="299" w:type="pct"/>
          </w:tcPr>
          <w:p w14:paraId="3B4E458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L9</w:t>
            </w:r>
          </w:p>
        </w:tc>
        <w:tc>
          <w:tcPr>
            <w:tcW w:w="1738" w:type="pct"/>
          </w:tcPr>
          <w:p w14:paraId="44CE8FD5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Agent event queue is full.</w:t>
            </w:r>
          </w:p>
        </w:tc>
        <w:tc>
          <w:tcPr>
            <w:tcW w:w="676" w:type="pct"/>
          </w:tcPr>
          <w:p w14:paraId="4370A9E8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128</w:t>
            </w:r>
          </w:p>
        </w:tc>
        <w:tc>
          <w:tcPr>
            <w:tcW w:w="483" w:type="pct"/>
          </w:tcPr>
          <w:p w14:paraId="543306B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0.02%</w:t>
            </w:r>
          </w:p>
        </w:tc>
        <w:tc>
          <w:tcPr>
            <w:tcW w:w="466" w:type="pct"/>
          </w:tcPr>
          <w:p w14:paraId="449587BA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3784BDF7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70C40B99" w14:textId="77777777" w:rsidTr="00752D39">
        <w:tc>
          <w:tcPr>
            <w:tcW w:w="292" w:type="pct"/>
            <w:shd w:val="clear" w:color="auto" w:fill="FFFFFF" w:themeFill="background1"/>
          </w:tcPr>
          <w:p w14:paraId="7DC3B5B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27</w:t>
            </w:r>
          </w:p>
        </w:tc>
        <w:tc>
          <w:tcPr>
            <w:tcW w:w="581" w:type="pct"/>
            <w:shd w:val="clear" w:color="auto" w:fill="FFFFFF" w:themeFill="background1"/>
          </w:tcPr>
          <w:p w14:paraId="581F2849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>23503</w:t>
            </w:r>
          </w:p>
        </w:tc>
        <w:tc>
          <w:tcPr>
            <w:tcW w:w="299" w:type="pct"/>
          </w:tcPr>
          <w:p w14:paraId="3E596DA2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L5</w:t>
            </w:r>
          </w:p>
        </w:tc>
        <w:tc>
          <w:tcPr>
            <w:tcW w:w="1738" w:type="pct"/>
          </w:tcPr>
          <w:p w14:paraId="07CFB60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CVE-2024-8612 affects qemu-guest</w:t>
            </w:r>
          </w:p>
        </w:tc>
        <w:tc>
          <w:tcPr>
            <w:tcW w:w="676" w:type="pct"/>
          </w:tcPr>
          <w:p w14:paraId="4686B34F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123</w:t>
            </w:r>
          </w:p>
        </w:tc>
        <w:tc>
          <w:tcPr>
            <w:tcW w:w="483" w:type="pct"/>
          </w:tcPr>
          <w:p w14:paraId="3899C13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0.01%</w:t>
            </w:r>
          </w:p>
        </w:tc>
        <w:tc>
          <w:tcPr>
            <w:tcW w:w="466" w:type="pct"/>
          </w:tcPr>
          <w:p w14:paraId="7D95CA1E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  <w:tc>
          <w:tcPr>
            <w:tcW w:w="466" w:type="pct"/>
          </w:tcPr>
          <w:p w14:paraId="7677E61E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</w:tr>
      <w:tr w:rsidR="00631799" w:rsidRPr="00976413" w14:paraId="697EC395" w14:textId="77777777" w:rsidTr="00752D39">
        <w:tc>
          <w:tcPr>
            <w:tcW w:w="292" w:type="pct"/>
            <w:shd w:val="clear" w:color="auto" w:fill="FFFFFF" w:themeFill="background1"/>
          </w:tcPr>
          <w:p w14:paraId="2BFDF2C8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>28</w:t>
            </w:r>
          </w:p>
        </w:tc>
        <w:tc>
          <w:tcPr>
            <w:tcW w:w="581" w:type="pct"/>
            <w:shd w:val="clear" w:color="auto" w:fill="FFFFFF" w:themeFill="background1"/>
          </w:tcPr>
          <w:p w14:paraId="4857A26C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>2901</w:t>
            </w:r>
          </w:p>
        </w:tc>
        <w:tc>
          <w:tcPr>
            <w:tcW w:w="299" w:type="pct"/>
          </w:tcPr>
          <w:p w14:paraId="64FED2D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L3</w:t>
            </w:r>
          </w:p>
        </w:tc>
        <w:tc>
          <w:tcPr>
            <w:tcW w:w="1738" w:type="pct"/>
          </w:tcPr>
          <w:p w14:paraId="1EEA5DA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New dpkg (Debian Package) reques</w:t>
            </w:r>
          </w:p>
        </w:tc>
        <w:tc>
          <w:tcPr>
            <w:tcW w:w="676" w:type="pct"/>
          </w:tcPr>
          <w:p w14:paraId="20171B85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112</w:t>
            </w:r>
          </w:p>
        </w:tc>
        <w:tc>
          <w:tcPr>
            <w:tcW w:w="483" w:type="pct"/>
          </w:tcPr>
          <w:p w14:paraId="318786F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0.01%</w:t>
            </w:r>
          </w:p>
        </w:tc>
        <w:tc>
          <w:tcPr>
            <w:tcW w:w="466" w:type="pct"/>
          </w:tcPr>
          <w:p w14:paraId="3751C723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57516AE5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0E7CFCAF" w14:textId="77777777" w:rsidTr="00752D39">
        <w:tc>
          <w:tcPr>
            <w:tcW w:w="292" w:type="pct"/>
            <w:shd w:val="clear" w:color="auto" w:fill="FFFFFF" w:themeFill="background1"/>
          </w:tcPr>
          <w:p w14:paraId="3F2216A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29</w:t>
            </w:r>
          </w:p>
        </w:tc>
        <w:tc>
          <w:tcPr>
            <w:tcW w:w="581" w:type="pct"/>
            <w:shd w:val="clear" w:color="auto" w:fill="FFFFFF" w:themeFill="background1"/>
          </w:tcPr>
          <w:p w14:paraId="19CBD13F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5715</w:t>
            </w:r>
          </w:p>
        </w:tc>
        <w:tc>
          <w:tcPr>
            <w:tcW w:w="299" w:type="pct"/>
          </w:tcPr>
          <w:p w14:paraId="3B2729C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L3</w:t>
            </w:r>
          </w:p>
        </w:tc>
        <w:tc>
          <w:tcPr>
            <w:tcW w:w="1738" w:type="pct"/>
          </w:tcPr>
          <w:p w14:paraId="687B044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sshd: authentication success.</w:t>
            </w:r>
          </w:p>
        </w:tc>
        <w:tc>
          <w:tcPr>
            <w:tcW w:w="676" w:type="pct"/>
          </w:tcPr>
          <w:p w14:paraId="5260B04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82</w:t>
            </w:r>
          </w:p>
        </w:tc>
        <w:tc>
          <w:tcPr>
            <w:tcW w:w="483" w:type="pct"/>
          </w:tcPr>
          <w:p w14:paraId="62565C8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0.01%</w:t>
            </w:r>
          </w:p>
        </w:tc>
        <w:tc>
          <w:tcPr>
            <w:tcW w:w="466" w:type="pct"/>
          </w:tcPr>
          <w:p w14:paraId="262828EB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6DB68799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2368F90A" w14:textId="77777777" w:rsidTr="00752D39">
        <w:tc>
          <w:tcPr>
            <w:tcW w:w="292" w:type="pct"/>
            <w:shd w:val="clear" w:color="auto" w:fill="FFFFFF" w:themeFill="background1"/>
          </w:tcPr>
          <w:p w14:paraId="6BF6820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30</w:t>
            </w:r>
          </w:p>
        </w:tc>
        <w:tc>
          <w:tcPr>
            <w:tcW w:w="581" w:type="pct"/>
            <w:shd w:val="clear" w:color="auto" w:fill="FFFFFF" w:themeFill="background1"/>
          </w:tcPr>
          <w:p w14:paraId="6AE7A9E0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>2903</w:t>
            </w:r>
          </w:p>
        </w:tc>
        <w:tc>
          <w:tcPr>
            <w:tcW w:w="299" w:type="pct"/>
          </w:tcPr>
          <w:p w14:paraId="546CD41C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L7</w:t>
            </w:r>
          </w:p>
        </w:tc>
        <w:tc>
          <w:tcPr>
            <w:tcW w:w="1738" w:type="pct"/>
          </w:tcPr>
          <w:p w14:paraId="6E12190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Dpkg (Debian Package) removed.</w:t>
            </w:r>
          </w:p>
        </w:tc>
        <w:tc>
          <w:tcPr>
            <w:tcW w:w="676" w:type="pct"/>
          </w:tcPr>
          <w:p w14:paraId="4756053E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75</w:t>
            </w:r>
          </w:p>
        </w:tc>
        <w:tc>
          <w:tcPr>
            <w:tcW w:w="483" w:type="pct"/>
          </w:tcPr>
          <w:p w14:paraId="4A13F942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0.01%</w:t>
            </w:r>
          </w:p>
        </w:tc>
        <w:tc>
          <w:tcPr>
            <w:tcW w:w="466" w:type="pct"/>
          </w:tcPr>
          <w:p w14:paraId="7B4E3BBB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03565E36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268CF7CA" w14:textId="77777777" w:rsidTr="00752D39">
        <w:tc>
          <w:tcPr>
            <w:tcW w:w="292" w:type="pct"/>
            <w:shd w:val="clear" w:color="auto" w:fill="FFFFFF" w:themeFill="background1"/>
          </w:tcPr>
          <w:p w14:paraId="0D26A9AF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31</w:t>
            </w:r>
          </w:p>
        </w:tc>
        <w:tc>
          <w:tcPr>
            <w:tcW w:w="581" w:type="pct"/>
            <w:shd w:val="clear" w:color="auto" w:fill="FFFFFF" w:themeFill="background1"/>
          </w:tcPr>
          <w:p w14:paraId="1F486921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>19010</w:t>
            </w:r>
          </w:p>
        </w:tc>
        <w:tc>
          <w:tcPr>
            <w:tcW w:w="299" w:type="pct"/>
          </w:tcPr>
          <w:p w14:paraId="37F5E69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L3</w:t>
            </w:r>
          </w:p>
        </w:tc>
        <w:tc>
          <w:tcPr>
            <w:tcW w:w="1738" w:type="pct"/>
          </w:tcPr>
          <w:p w14:paraId="6F9AF86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CIS Ubuntu Benchmark: Status Pas</w:t>
            </w:r>
          </w:p>
        </w:tc>
        <w:tc>
          <w:tcPr>
            <w:tcW w:w="676" w:type="pct"/>
          </w:tcPr>
          <w:p w14:paraId="27387C4F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74</w:t>
            </w:r>
          </w:p>
        </w:tc>
        <w:tc>
          <w:tcPr>
            <w:tcW w:w="483" w:type="pct"/>
          </w:tcPr>
          <w:p w14:paraId="3D05A3F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0.01%</w:t>
            </w:r>
          </w:p>
        </w:tc>
        <w:tc>
          <w:tcPr>
            <w:tcW w:w="466" w:type="pct"/>
          </w:tcPr>
          <w:p w14:paraId="1C6FF63A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  <w:tc>
          <w:tcPr>
            <w:tcW w:w="466" w:type="pct"/>
          </w:tcPr>
          <w:p w14:paraId="0E45CB17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</w:tr>
      <w:tr w:rsidR="00631799" w:rsidRPr="00976413" w14:paraId="434EDFDD" w14:textId="77777777" w:rsidTr="00752D39">
        <w:tc>
          <w:tcPr>
            <w:tcW w:w="292" w:type="pct"/>
            <w:shd w:val="clear" w:color="auto" w:fill="FFFFFF" w:themeFill="background1"/>
          </w:tcPr>
          <w:p w14:paraId="090AD05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32</w:t>
            </w:r>
          </w:p>
        </w:tc>
        <w:tc>
          <w:tcPr>
            <w:tcW w:w="581" w:type="pct"/>
            <w:shd w:val="clear" w:color="auto" w:fill="FFFFFF" w:themeFill="background1"/>
          </w:tcPr>
          <w:p w14:paraId="7EE71F72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>202</w:t>
            </w:r>
          </w:p>
        </w:tc>
        <w:tc>
          <w:tcPr>
            <w:tcW w:w="299" w:type="pct"/>
          </w:tcPr>
          <w:p w14:paraId="03AE5F1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L7</w:t>
            </w:r>
          </w:p>
        </w:tc>
        <w:tc>
          <w:tcPr>
            <w:tcW w:w="1738" w:type="pct"/>
          </w:tcPr>
          <w:p w14:paraId="5381AC0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Agent event queue is 90% full.</w:t>
            </w:r>
          </w:p>
        </w:tc>
        <w:tc>
          <w:tcPr>
            <w:tcW w:w="676" w:type="pct"/>
          </w:tcPr>
          <w:p w14:paraId="30B1396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73</w:t>
            </w:r>
          </w:p>
        </w:tc>
        <w:tc>
          <w:tcPr>
            <w:tcW w:w="483" w:type="pct"/>
          </w:tcPr>
          <w:p w14:paraId="19F3C20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0.01%</w:t>
            </w:r>
          </w:p>
        </w:tc>
        <w:tc>
          <w:tcPr>
            <w:tcW w:w="466" w:type="pct"/>
          </w:tcPr>
          <w:p w14:paraId="3766E3A1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0137589B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15478964" w14:textId="77777777" w:rsidTr="00752D39">
        <w:tc>
          <w:tcPr>
            <w:tcW w:w="292" w:type="pct"/>
            <w:shd w:val="clear" w:color="auto" w:fill="FFFFFF" w:themeFill="background1"/>
          </w:tcPr>
          <w:p w14:paraId="43EF0BE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33</w:t>
            </w:r>
          </w:p>
        </w:tc>
        <w:tc>
          <w:tcPr>
            <w:tcW w:w="581" w:type="pct"/>
            <w:shd w:val="clear" w:color="auto" w:fill="FFFFFF" w:themeFill="background1"/>
          </w:tcPr>
          <w:p w14:paraId="44A8BACB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>205</w:t>
            </w:r>
          </w:p>
        </w:tc>
        <w:tc>
          <w:tcPr>
            <w:tcW w:w="299" w:type="pct"/>
          </w:tcPr>
          <w:p w14:paraId="1812CCB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L3</w:t>
            </w:r>
          </w:p>
        </w:tc>
        <w:tc>
          <w:tcPr>
            <w:tcW w:w="1738" w:type="pct"/>
          </w:tcPr>
          <w:p w14:paraId="244499E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Agent event queue is back to nor</w:t>
            </w:r>
          </w:p>
        </w:tc>
        <w:tc>
          <w:tcPr>
            <w:tcW w:w="676" w:type="pct"/>
          </w:tcPr>
          <w:p w14:paraId="76D1958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73</w:t>
            </w:r>
          </w:p>
        </w:tc>
        <w:tc>
          <w:tcPr>
            <w:tcW w:w="483" w:type="pct"/>
          </w:tcPr>
          <w:p w14:paraId="6161342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0.01%</w:t>
            </w:r>
          </w:p>
        </w:tc>
        <w:tc>
          <w:tcPr>
            <w:tcW w:w="466" w:type="pct"/>
          </w:tcPr>
          <w:p w14:paraId="6919ADBA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192AAD50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735016C7" w14:textId="77777777" w:rsidTr="00752D39">
        <w:tc>
          <w:tcPr>
            <w:tcW w:w="292" w:type="pct"/>
            <w:shd w:val="clear" w:color="auto" w:fill="FFFFFF" w:themeFill="background1"/>
          </w:tcPr>
          <w:p w14:paraId="746E850F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34</w:t>
            </w:r>
          </w:p>
        </w:tc>
        <w:tc>
          <w:tcPr>
            <w:tcW w:w="581" w:type="pct"/>
            <w:shd w:val="clear" w:color="auto" w:fill="FFFFFF" w:themeFill="background1"/>
          </w:tcPr>
          <w:p w14:paraId="4EF39872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>5710</w:t>
            </w:r>
          </w:p>
        </w:tc>
        <w:tc>
          <w:tcPr>
            <w:tcW w:w="299" w:type="pct"/>
          </w:tcPr>
          <w:p w14:paraId="722C1AF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L5</w:t>
            </w:r>
          </w:p>
        </w:tc>
        <w:tc>
          <w:tcPr>
            <w:tcW w:w="1738" w:type="pct"/>
          </w:tcPr>
          <w:p w14:paraId="21134F7F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sshd: Attempt to login using non</w:t>
            </w:r>
          </w:p>
        </w:tc>
        <w:tc>
          <w:tcPr>
            <w:tcW w:w="676" w:type="pct"/>
          </w:tcPr>
          <w:p w14:paraId="7CDD85FD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56</w:t>
            </w:r>
          </w:p>
        </w:tc>
        <w:tc>
          <w:tcPr>
            <w:tcW w:w="483" w:type="pct"/>
          </w:tcPr>
          <w:p w14:paraId="596A265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0.01%</w:t>
            </w:r>
          </w:p>
        </w:tc>
        <w:tc>
          <w:tcPr>
            <w:tcW w:w="466" w:type="pct"/>
          </w:tcPr>
          <w:p w14:paraId="584E5D2E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51598BAC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6F67B186" w14:textId="77777777" w:rsidTr="00752D39">
        <w:tc>
          <w:tcPr>
            <w:tcW w:w="292" w:type="pct"/>
            <w:shd w:val="clear" w:color="auto" w:fill="FFFFFF" w:themeFill="background1"/>
          </w:tcPr>
          <w:p w14:paraId="6286D39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35</w:t>
            </w:r>
          </w:p>
        </w:tc>
        <w:tc>
          <w:tcPr>
            <w:tcW w:w="581" w:type="pct"/>
            <w:shd w:val="clear" w:color="auto" w:fill="FFFFFF" w:themeFill="background1"/>
          </w:tcPr>
          <w:p w14:paraId="696F4481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>19011</w:t>
            </w:r>
          </w:p>
        </w:tc>
        <w:tc>
          <w:tcPr>
            <w:tcW w:w="299" w:type="pct"/>
          </w:tcPr>
          <w:p w14:paraId="6CA3F91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L9</w:t>
            </w:r>
          </w:p>
        </w:tc>
        <w:tc>
          <w:tcPr>
            <w:tcW w:w="1738" w:type="pct"/>
          </w:tcPr>
          <w:p w14:paraId="69985E6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CIS Ubuntu Benchmark: Changed to</w:t>
            </w:r>
          </w:p>
        </w:tc>
        <w:tc>
          <w:tcPr>
            <w:tcW w:w="676" w:type="pct"/>
          </w:tcPr>
          <w:p w14:paraId="156A1D9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52</w:t>
            </w:r>
          </w:p>
        </w:tc>
        <w:tc>
          <w:tcPr>
            <w:tcW w:w="483" w:type="pct"/>
          </w:tcPr>
          <w:p w14:paraId="22FDD59E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0.01%</w:t>
            </w:r>
          </w:p>
        </w:tc>
        <w:tc>
          <w:tcPr>
            <w:tcW w:w="466" w:type="pct"/>
          </w:tcPr>
          <w:p w14:paraId="7EF8C4DE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  <w:tc>
          <w:tcPr>
            <w:tcW w:w="466" w:type="pct"/>
          </w:tcPr>
          <w:p w14:paraId="28A57AE0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</w:tr>
      <w:tr w:rsidR="00631799" w:rsidRPr="00976413" w14:paraId="75652345" w14:textId="77777777" w:rsidTr="00752D39">
        <w:tc>
          <w:tcPr>
            <w:tcW w:w="292" w:type="pct"/>
            <w:shd w:val="clear" w:color="auto" w:fill="FFFFFF" w:themeFill="background1"/>
          </w:tcPr>
          <w:p w14:paraId="78124CD3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36</w:t>
            </w:r>
          </w:p>
        </w:tc>
        <w:tc>
          <w:tcPr>
            <w:tcW w:w="581" w:type="pct"/>
            <w:shd w:val="clear" w:color="auto" w:fill="FFFFFF" w:themeFill="background1"/>
          </w:tcPr>
          <w:p w14:paraId="711A3143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>5503</w:t>
            </w:r>
          </w:p>
        </w:tc>
        <w:tc>
          <w:tcPr>
            <w:tcW w:w="299" w:type="pct"/>
          </w:tcPr>
          <w:p w14:paraId="14E0C5DD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L5</w:t>
            </w:r>
          </w:p>
        </w:tc>
        <w:tc>
          <w:tcPr>
            <w:tcW w:w="1738" w:type="pct"/>
          </w:tcPr>
          <w:p w14:paraId="0E135FC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PAM: User login failed.</w:t>
            </w:r>
          </w:p>
        </w:tc>
        <w:tc>
          <w:tcPr>
            <w:tcW w:w="676" w:type="pct"/>
          </w:tcPr>
          <w:p w14:paraId="184DA9B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33</w:t>
            </w:r>
          </w:p>
        </w:tc>
        <w:tc>
          <w:tcPr>
            <w:tcW w:w="483" w:type="pct"/>
          </w:tcPr>
          <w:p w14:paraId="7673835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4882F94C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63A2BE23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6FA9F8C6" w14:textId="77777777" w:rsidTr="00752D39">
        <w:tc>
          <w:tcPr>
            <w:tcW w:w="292" w:type="pct"/>
            <w:shd w:val="clear" w:color="auto" w:fill="FFFFFF" w:themeFill="background1"/>
          </w:tcPr>
          <w:p w14:paraId="4407171C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37</w:t>
            </w:r>
          </w:p>
        </w:tc>
        <w:tc>
          <w:tcPr>
            <w:tcW w:w="581" w:type="pct"/>
            <w:shd w:val="clear" w:color="auto" w:fill="FFFFFF" w:themeFill="background1"/>
          </w:tcPr>
          <w:p w14:paraId="5F0E6F8D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>521</w:t>
            </w:r>
          </w:p>
        </w:tc>
        <w:tc>
          <w:tcPr>
            <w:tcW w:w="299" w:type="pct"/>
          </w:tcPr>
          <w:p w14:paraId="47DA6105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L11</w:t>
            </w:r>
          </w:p>
        </w:tc>
        <w:tc>
          <w:tcPr>
            <w:tcW w:w="1738" w:type="pct"/>
          </w:tcPr>
          <w:p w14:paraId="1FC8CCC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Possible kernel level rootkit</w:t>
            </w:r>
          </w:p>
        </w:tc>
        <w:tc>
          <w:tcPr>
            <w:tcW w:w="676" w:type="pct"/>
          </w:tcPr>
          <w:p w14:paraId="75644DC5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28</w:t>
            </w:r>
          </w:p>
        </w:tc>
        <w:tc>
          <w:tcPr>
            <w:tcW w:w="483" w:type="pct"/>
          </w:tcPr>
          <w:p w14:paraId="2408853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75EB5230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5FBCF904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7AE281F3" w14:textId="77777777" w:rsidTr="00726C37">
        <w:tc>
          <w:tcPr>
            <w:tcW w:w="292" w:type="pct"/>
          </w:tcPr>
          <w:p w14:paraId="66B9BA7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38</w:t>
            </w:r>
          </w:p>
        </w:tc>
        <w:tc>
          <w:tcPr>
            <w:tcW w:w="581" w:type="pct"/>
            <w:shd w:val="clear" w:color="auto" w:fill="auto"/>
          </w:tcPr>
          <w:p w14:paraId="7E334EDA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>31516</w:t>
            </w:r>
          </w:p>
        </w:tc>
        <w:tc>
          <w:tcPr>
            <w:tcW w:w="299" w:type="pct"/>
          </w:tcPr>
          <w:p w14:paraId="1165096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L6</w:t>
            </w:r>
          </w:p>
        </w:tc>
        <w:tc>
          <w:tcPr>
            <w:tcW w:w="1738" w:type="pct"/>
          </w:tcPr>
          <w:p w14:paraId="6C270A0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Suspicious URL access.</w:t>
            </w:r>
          </w:p>
        </w:tc>
        <w:tc>
          <w:tcPr>
            <w:tcW w:w="676" w:type="pct"/>
          </w:tcPr>
          <w:p w14:paraId="30B8F60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22</w:t>
            </w:r>
          </w:p>
        </w:tc>
        <w:tc>
          <w:tcPr>
            <w:tcW w:w="483" w:type="pct"/>
          </w:tcPr>
          <w:p w14:paraId="42C24C38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32F2E19A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  <w:tc>
          <w:tcPr>
            <w:tcW w:w="466" w:type="pct"/>
          </w:tcPr>
          <w:p w14:paraId="2AC5A1F2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</w:tr>
      <w:tr w:rsidR="00631799" w:rsidRPr="00976413" w14:paraId="588FC87A" w14:textId="77777777" w:rsidTr="00726C37">
        <w:tc>
          <w:tcPr>
            <w:tcW w:w="292" w:type="pct"/>
          </w:tcPr>
          <w:p w14:paraId="5EA03A9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39</w:t>
            </w:r>
          </w:p>
        </w:tc>
        <w:tc>
          <w:tcPr>
            <w:tcW w:w="581" w:type="pct"/>
            <w:shd w:val="clear" w:color="auto" w:fill="auto"/>
          </w:tcPr>
          <w:p w14:paraId="43F4A1AD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>19014</w:t>
            </w:r>
          </w:p>
        </w:tc>
        <w:tc>
          <w:tcPr>
            <w:tcW w:w="299" w:type="pct"/>
          </w:tcPr>
          <w:p w14:paraId="1AEB362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L9</w:t>
            </w:r>
          </w:p>
        </w:tc>
        <w:tc>
          <w:tcPr>
            <w:tcW w:w="1738" w:type="pct"/>
          </w:tcPr>
          <w:p w14:paraId="4C88400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CIS Ubuntu Benchmark: Changed to</w:t>
            </w:r>
          </w:p>
        </w:tc>
        <w:tc>
          <w:tcPr>
            <w:tcW w:w="676" w:type="pct"/>
          </w:tcPr>
          <w:p w14:paraId="220CC3D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22</w:t>
            </w:r>
          </w:p>
        </w:tc>
        <w:tc>
          <w:tcPr>
            <w:tcW w:w="483" w:type="pct"/>
          </w:tcPr>
          <w:p w14:paraId="5EC2595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60EA1B98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  <w:tc>
          <w:tcPr>
            <w:tcW w:w="466" w:type="pct"/>
          </w:tcPr>
          <w:p w14:paraId="103190E1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</w:tr>
      <w:tr w:rsidR="00631799" w:rsidRPr="00976413" w14:paraId="29A817DE" w14:textId="77777777" w:rsidTr="00726C37">
        <w:tc>
          <w:tcPr>
            <w:tcW w:w="292" w:type="pct"/>
          </w:tcPr>
          <w:p w14:paraId="1F0AC7C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40</w:t>
            </w:r>
          </w:p>
        </w:tc>
        <w:tc>
          <w:tcPr>
            <w:tcW w:w="581" w:type="pct"/>
            <w:shd w:val="clear" w:color="auto" w:fill="auto"/>
          </w:tcPr>
          <w:p w14:paraId="7B9E5CB4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>5760</w:t>
            </w:r>
          </w:p>
        </w:tc>
        <w:tc>
          <w:tcPr>
            <w:tcW w:w="299" w:type="pct"/>
          </w:tcPr>
          <w:p w14:paraId="05574F9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L5</w:t>
            </w:r>
          </w:p>
        </w:tc>
        <w:tc>
          <w:tcPr>
            <w:tcW w:w="1738" w:type="pct"/>
          </w:tcPr>
          <w:p w14:paraId="01942FFE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sshd: authentication failed.</w:t>
            </w:r>
          </w:p>
        </w:tc>
        <w:tc>
          <w:tcPr>
            <w:tcW w:w="676" w:type="pct"/>
          </w:tcPr>
          <w:p w14:paraId="2D01CD3C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19</w:t>
            </w:r>
          </w:p>
        </w:tc>
        <w:tc>
          <w:tcPr>
            <w:tcW w:w="483" w:type="pct"/>
          </w:tcPr>
          <w:p w14:paraId="392B45D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4C236D03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0619DFB7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642DA804" w14:textId="77777777" w:rsidTr="00726C37">
        <w:tc>
          <w:tcPr>
            <w:tcW w:w="292" w:type="pct"/>
          </w:tcPr>
          <w:p w14:paraId="30A875D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41</w:t>
            </w:r>
          </w:p>
        </w:tc>
        <w:tc>
          <w:tcPr>
            <w:tcW w:w="581" w:type="pct"/>
            <w:shd w:val="clear" w:color="auto" w:fill="auto"/>
          </w:tcPr>
          <w:p w14:paraId="49BCA86B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>506</w:t>
            </w:r>
          </w:p>
        </w:tc>
        <w:tc>
          <w:tcPr>
            <w:tcW w:w="299" w:type="pct"/>
          </w:tcPr>
          <w:p w14:paraId="6595F46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L3</w:t>
            </w:r>
          </w:p>
        </w:tc>
        <w:tc>
          <w:tcPr>
            <w:tcW w:w="1738" w:type="pct"/>
          </w:tcPr>
          <w:p w14:paraId="44CCE91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Wazuh agent stopped.</w:t>
            </w:r>
          </w:p>
        </w:tc>
        <w:tc>
          <w:tcPr>
            <w:tcW w:w="676" w:type="pct"/>
          </w:tcPr>
          <w:p w14:paraId="04178FAC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17</w:t>
            </w:r>
          </w:p>
        </w:tc>
        <w:tc>
          <w:tcPr>
            <w:tcW w:w="483" w:type="pct"/>
          </w:tcPr>
          <w:p w14:paraId="16EF6B5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79F4ADE2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3ABF9E6E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55D8E244" w14:textId="77777777" w:rsidTr="00726C37">
        <w:tc>
          <w:tcPr>
            <w:tcW w:w="292" w:type="pct"/>
          </w:tcPr>
          <w:p w14:paraId="46939B4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42</w:t>
            </w:r>
          </w:p>
        </w:tc>
        <w:tc>
          <w:tcPr>
            <w:tcW w:w="581" w:type="pct"/>
            <w:shd w:val="clear" w:color="auto" w:fill="auto"/>
          </w:tcPr>
          <w:p w14:paraId="27B926B3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>503</w:t>
            </w:r>
          </w:p>
        </w:tc>
        <w:tc>
          <w:tcPr>
            <w:tcW w:w="299" w:type="pct"/>
          </w:tcPr>
          <w:p w14:paraId="050E591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L3</w:t>
            </w:r>
          </w:p>
        </w:tc>
        <w:tc>
          <w:tcPr>
            <w:tcW w:w="1738" w:type="pct"/>
          </w:tcPr>
          <w:p w14:paraId="127C02A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Wazuh agent started.</w:t>
            </w:r>
          </w:p>
        </w:tc>
        <w:tc>
          <w:tcPr>
            <w:tcW w:w="676" w:type="pct"/>
          </w:tcPr>
          <w:p w14:paraId="3A7E5E7D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17</w:t>
            </w:r>
          </w:p>
        </w:tc>
        <w:tc>
          <w:tcPr>
            <w:tcW w:w="483" w:type="pct"/>
          </w:tcPr>
          <w:p w14:paraId="1CFBC67E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01FA8487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02BADDBA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5056A72B" w14:textId="77777777" w:rsidTr="00726C37">
        <w:tc>
          <w:tcPr>
            <w:tcW w:w="292" w:type="pct"/>
          </w:tcPr>
          <w:p w14:paraId="7C6D364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43</w:t>
            </w:r>
          </w:p>
        </w:tc>
        <w:tc>
          <w:tcPr>
            <w:tcW w:w="581" w:type="pct"/>
            <w:shd w:val="clear" w:color="auto" w:fill="auto"/>
          </w:tcPr>
          <w:p w14:paraId="04C8CD84" w14:textId="77777777" w:rsidR="00631799" w:rsidRPr="00752D39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52D39">
              <w:rPr>
                <w:rFonts w:asciiTheme="majorHAnsi" w:hAnsiTheme="majorHAnsi" w:cstheme="majorHAnsi"/>
                <w:sz w:val="18"/>
                <w:szCs w:val="18"/>
              </w:rPr>
              <w:t>19004</w:t>
            </w:r>
          </w:p>
        </w:tc>
        <w:tc>
          <w:tcPr>
            <w:tcW w:w="299" w:type="pct"/>
          </w:tcPr>
          <w:p w14:paraId="2680F495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L7</w:t>
            </w:r>
          </w:p>
        </w:tc>
        <w:tc>
          <w:tcPr>
            <w:tcW w:w="1738" w:type="pct"/>
          </w:tcPr>
          <w:p w14:paraId="3C33B16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SCA summary: Score less than 50%</w:t>
            </w:r>
          </w:p>
        </w:tc>
        <w:tc>
          <w:tcPr>
            <w:tcW w:w="676" w:type="pct"/>
          </w:tcPr>
          <w:p w14:paraId="2628810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</w:t>
            </w:r>
          </w:p>
        </w:tc>
        <w:tc>
          <w:tcPr>
            <w:tcW w:w="483" w:type="pct"/>
          </w:tcPr>
          <w:p w14:paraId="7AEA922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13F5CD3E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  <w:tc>
          <w:tcPr>
            <w:tcW w:w="466" w:type="pct"/>
          </w:tcPr>
          <w:p w14:paraId="57CF8CBA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</w:tr>
      <w:tr w:rsidR="00631799" w:rsidRPr="00976413" w14:paraId="27413087" w14:textId="77777777" w:rsidTr="001E5D72">
        <w:tc>
          <w:tcPr>
            <w:tcW w:w="292" w:type="pct"/>
          </w:tcPr>
          <w:p w14:paraId="2757F02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44</w:t>
            </w:r>
          </w:p>
        </w:tc>
        <w:tc>
          <w:tcPr>
            <w:tcW w:w="581" w:type="pct"/>
            <w:shd w:val="clear" w:color="auto" w:fill="FFFFFF" w:themeFill="background1"/>
          </w:tcPr>
          <w:p w14:paraId="73A5696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19003</w:t>
            </w:r>
          </w:p>
        </w:tc>
        <w:tc>
          <w:tcPr>
            <w:tcW w:w="299" w:type="pct"/>
          </w:tcPr>
          <w:p w14:paraId="2BC96EB5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L5</w:t>
            </w:r>
          </w:p>
        </w:tc>
        <w:tc>
          <w:tcPr>
            <w:tcW w:w="1738" w:type="pct"/>
          </w:tcPr>
          <w:p w14:paraId="69A8EAF2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SCA summary: Score less than 80%</w:t>
            </w:r>
          </w:p>
        </w:tc>
        <w:tc>
          <w:tcPr>
            <w:tcW w:w="676" w:type="pct"/>
          </w:tcPr>
          <w:p w14:paraId="104A33E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483" w:type="pct"/>
          </w:tcPr>
          <w:p w14:paraId="09B63E0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2F753D00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  <w:tc>
          <w:tcPr>
            <w:tcW w:w="466" w:type="pct"/>
          </w:tcPr>
          <w:p w14:paraId="3FB1E8EA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</w:tr>
      <w:tr w:rsidR="00631799" w:rsidRPr="00976413" w14:paraId="372711AD" w14:textId="77777777" w:rsidTr="001E5D72">
        <w:tc>
          <w:tcPr>
            <w:tcW w:w="292" w:type="pct"/>
          </w:tcPr>
          <w:p w14:paraId="0AEF648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45</w:t>
            </w:r>
          </w:p>
        </w:tc>
        <w:tc>
          <w:tcPr>
            <w:tcW w:w="581" w:type="pct"/>
            <w:shd w:val="clear" w:color="auto" w:fill="FFFFFF" w:themeFill="background1"/>
          </w:tcPr>
          <w:p w14:paraId="1CEFDBA5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510</w:t>
            </w:r>
          </w:p>
        </w:tc>
        <w:tc>
          <w:tcPr>
            <w:tcW w:w="299" w:type="pct"/>
          </w:tcPr>
          <w:p w14:paraId="38CA0B8E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L7</w:t>
            </w:r>
          </w:p>
        </w:tc>
        <w:tc>
          <w:tcPr>
            <w:tcW w:w="1738" w:type="pct"/>
          </w:tcPr>
          <w:p w14:paraId="3A2A0C6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Host-based anomaly detection (ro</w:t>
            </w:r>
          </w:p>
        </w:tc>
        <w:tc>
          <w:tcPr>
            <w:tcW w:w="676" w:type="pct"/>
          </w:tcPr>
          <w:p w14:paraId="7A2B49CC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483" w:type="pct"/>
          </w:tcPr>
          <w:p w14:paraId="69BB0AA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47945FBD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  <w:tc>
          <w:tcPr>
            <w:tcW w:w="466" w:type="pct"/>
          </w:tcPr>
          <w:p w14:paraId="2229C2E8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</w:tr>
      <w:tr w:rsidR="00631799" w:rsidRPr="00976413" w14:paraId="4CCD0B61" w14:textId="77777777" w:rsidTr="001E5D72">
        <w:tc>
          <w:tcPr>
            <w:tcW w:w="292" w:type="pct"/>
          </w:tcPr>
          <w:p w14:paraId="70DDFA0E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46</w:t>
            </w:r>
          </w:p>
        </w:tc>
        <w:tc>
          <w:tcPr>
            <w:tcW w:w="581" w:type="pct"/>
            <w:shd w:val="clear" w:color="auto" w:fill="FFFFFF" w:themeFill="background1"/>
          </w:tcPr>
          <w:p w14:paraId="0ECECD9F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31104</w:t>
            </w:r>
          </w:p>
        </w:tc>
        <w:tc>
          <w:tcPr>
            <w:tcW w:w="299" w:type="pct"/>
          </w:tcPr>
          <w:p w14:paraId="2EB2FAD8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L6</w:t>
            </w:r>
          </w:p>
        </w:tc>
        <w:tc>
          <w:tcPr>
            <w:tcW w:w="1738" w:type="pct"/>
          </w:tcPr>
          <w:p w14:paraId="234DFF25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Common web attack (AWS Dir Trave</w:t>
            </w:r>
          </w:p>
        </w:tc>
        <w:tc>
          <w:tcPr>
            <w:tcW w:w="676" w:type="pct"/>
          </w:tcPr>
          <w:p w14:paraId="0241FDA5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483" w:type="pct"/>
          </w:tcPr>
          <w:p w14:paraId="38AC563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467378EF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  <w:tc>
          <w:tcPr>
            <w:tcW w:w="466" w:type="pct"/>
          </w:tcPr>
          <w:p w14:paraId="56F33F37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</w:tr>
      <w:tr w:rsidR="00631799" w:rsidRPr="00976413" w14:paraId="77DCD2CA" w14:textId="77777777" w:rsidTr="001E5D72">
        <w:tc>
          <w:tcPr>
            <w:tcW w:w="292" w:type="pct"/>
          </w:tcPr>
          <w:p w14:paraId="713A5F6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47</w:t>
            </w:r>
          </w:p>
        </w:tc>
        <w:tc>
          <w:tcPr>
            <w:tcW w:w="581" w:type="pct"/>
            <w:shd w:val="clear" w:color="auto" w:fill="FFFFFF" w:themeFill="background1"/>
          </w:tcPr>
          <w:p w14:paraId="6769EF9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30305</w:t>
            </w:r>
          </w:p>
        </w:tc>
        <w:tc>
          <w:tcPr>
            <w:tcW w:w="299" w:type="pct"/>
          </w:tcPr>
          <w:p w14:paraId="66196EA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L5</w:t>
            </w:r>
          </w:p>
        </w:tc>
        <w:tc>
          <w:tcPr>
            <w:tcW w:w="1738" w:type="pct"/>
          </w:tcPr>
          <w:p w14:paraId="78B73E6E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 xml:space="preserve">Apache: Client denied by server </w:t>
            </w:r>
          </w:p>
        </w:tc>
        <w:tc>
          <w:tcPr>
            <w:tcW w:w="676" w:type="pct"/>
          </w:tcPr>
          <w:p w14:paraId="28E2F78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483" w:type="pct"/>
          </w:tcPr>
          <w:p w14:paraId="263EA95F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4CF4653F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  <w:tc>
          <w:tcPr>
            <w:tcW w:w="466" w:type="pct"/>
          </w:tcPr>
          <w:p w14:paraId="56DD0384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</w:tr>
      <w:tr w:rsidR="00631799" w:rsidRPr="00976413" w14:paraId="5FA8ADD7" w14:textId="77777777" w:rsidTr="001E5D72">
        <w:tc>
          <w:tcPr>
            <w:tcW w:w="292" w:type="pct"/>
          </w:tcPr>
          <w:p w14:paraId="6D8F888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48</w:t>
            </w:r>
          </w:p>
        </w:tc>
        <w:tc>
          <w:tcPr>
            <w:tcW w:w="581" w:type="pct"/>
            <w:shd w:val="clear" w:color="auto" w:fill="FFFFFF" w:themeFill="background1"/>
          </w:tcPr>
          <w:p w14:paraId="36760B6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5901</w:t>
            </w:r>
          </w:p>
        </w:tc>
        <w:tc>
          <w:tcPr>
            <w:tcW w:w="299" w:type="pct"/>
          </w:tcPr>
          <w:p w14:paraId="69A005DE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L8</w:t>
            </w:r>
          </w:p>
        </w:tc>
        <w:tc>
          <w:tcPr>
            <w:tcW w:w="1738" w:type="pct"/>
          </w:tcPr>
          <w:p w14:paraId="3B0E103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New group added to the system.</w:t>
            </w:r>
          </w:p>
        </w:tc>
        <w:tc>
          <w:tcPr>
            <w:tcW w:w="676" w:type="pct"/>
          </w:tcPr>
          <w:p w14:paraId="25918792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483" w:type="pct"/>
          </w:tcPr>
          <w:p w14:paraId="5B0AA13D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41D879A7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28BFC300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0BA162A5" w14:textId="77777777" w:rsidTr="001E5D72">
        <w:tc>
          <w:tcPr>
            <w:tcW w:w="292" w:type="pct"/>
          </w:tcPr>
          <w:p w14:paraId="6521FEF3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49</w:t>
            </w:r>
          </w:p>
        </w:tc>
        <w:tc>
          <w:tcPr>
            <w:tcW w:w="581" w:type="pct"/>
            <w:shd w:val="clear" w:color="auto" w:fill="FFFFFF" w:themeFill="background1"/>
          </w:tcPr>
          <w:p w14:paraId="643E950E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5902</w:t>
            </w:r>
          </w:p>
        </w:tc>
        <w:tc>
          <w:tcPr>
            <w:tcW w:w="299" w:type="pct"/>
          </w:tcPr>
          <w:p w14:paraId="4FE91FB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L8</w:t>
            </w:r>
          </w:p>
        </w:tc>
        <w:tc>
          <w:tcPr>
            <w:tcW w:w="1738" w:type="pct"/>
          </w:tcPr>
          <w:p w14:paraId="3D71887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New user added to the system.</w:t>
            </w:r>
          </w:p>
        </w:tc>
        <w:tc>
          <w:tcPr>
            <w:tcW w:w="676" w:type="pct"/>
          </w:tcPr>
          <w:p w14:paraId="478D1BC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483" w:type="pct"/>
          </w:tcPr>
          <w:p w14:paraId="0B6FF71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6166031E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21927BBA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15132757" w14:textId="77777777" w:rsidTr="001E5D72">
        <w:tc>
          <w:tcPr>
            <w:tcW w:w="292" w:type="pct"/>
          </w:tcPr>
          <w:p w14:paraId="4951FFC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50</w:t>
            </w:r>
          </w:p>
        </w:tc>
        <w:tc>
          <w:tcPr>
            <w:tcW w:w="581" w:type="pct"/>
            <w:shd w:val="clear" w:color="auto" w:fill="FFFFFF" w:themeFill="background1"/>
          </w:tcPr>
          <w:p w14:paraId="69CE32B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31122</w:t>
            </w:r>
          </w:p>
        </w:tc>
        <w:tc>
          <w:tcPr>
            <w:tcW w:w="299" w:type="pct"/>
          </w:tcPr>
          <w:p w14:paraId="267D2E0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L5</w:t>
            </w:r>
          </w:p>
        </w:tc>
        <w:tc>
          <w:tcPr>
            <w:tcW w:w="1738" w:type="pct"/>
          </w:tcPr>
          <w:p w14:paraId="2B5C0402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Web server 500 error code (Inter</w:t>
            </w:r>
          </w:p>
        </w:tc>
        <w:tc>
          <w:tcPr>
            <w:tcW w:w="676" w:type="pct"/>
          </w:tcPr>
          <w:p w14:paraId="04129A6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483" w:type="pct"/>
          </w:tcPr>
          <w:p w14:paraId="58BABE9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0F2F21F2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1E35E807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4B0715D7" w14:textId="77777777" w:rsidTr="001E5D72">
        <w:tc>
          <w:tcPr>
            <w:tcW w:w="292" w:type="pct"/>
          </w:tcPr>
          <w:p w14:paraId="1AD9036F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51</w:t>
            </w:r>
          </w:p>
        </w:tc>
        <w:tc>
          <w:tcPr>
            <w:tcW w:w="581" w:type="pct"/>
            <w:shd w:val="clear" w:color="auto" w:fill="FFFFFF" w:themeFill="background1"/>
          </w:tcPr>
          <w:p w14:paraId="1265701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5762</w:t>
            </w:r>
          </w:p>
        </w:tc>
        <w:tc>
          <w:tcPr>
            <w:tcW w:w="299" w:type="pct"/>
          </w:tcPr>
          <w:p w14:paraId="588A407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L4</w:t>
            </w:r>
          </w:p>
        </w:tc>
        <w:tc>
          <w:tcPr>
            <w:tcW w:w="1738" w:type="pct"/>
          </w:tcPr>
          <w:p w14:paraId="4AD78605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sshd: connection reset</w:t>
            </w:r>
          </w:p>
        </w:tc>
        <w:tc>
          <w:tcPr>
            <w:tcW w:w="676" w:type="pct"/>
          </w:tcPr>
          <w:p w14:paraId="493D4C8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483" w:type="pct"/>
          </w:tcPr>
          <w:p w14:paraId="4FADA14C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5311BAAC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6A333F0F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0B2F15D5" w14:textId="77777777" w:rsidTr="001E5D72">
        <w:tc>
          <w:tcPr>
            <w:tcW w:w="292" w:type="pct"/>
          </w:tcPr>
          <w:p w14:paraId="69DDA87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52</w:t>
            </w:r>
          </w:p>
        </w:tc>
        <w:tc>
          <w:tcPr>
            <w:tcW w:w="581" w:type="pct"/>
            <w:shd w:val="clear" w:color="auto" w:fill="FFFFFF" w:themeFill="background1"/>
          </w:tcPr>
          <w:p w14:paraId="779451B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502</w:t>
            </w:r>
          </w:p>
        </w:tc>
        <w:tc>
          <w:tcPr>
            <w:tcW w:w="299" w:type="pct"/>
          </w:tcPr>
          <w:p w14:paraId="100ECE3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L3</w:t>
            </w:r>
          </w:p>
        </w:tc>
        <w:tc>
          <w:tcPr>
            <w:tcW w:w="1738" w:type="pct"/>
          </w:tcPr>
          <w:p w14:paraId="2308EE0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Wazuh server started.</w:t>
            </w:r>
          </w:p>
        </w:tc>
        <w:tc>
          <w:tcPr>
            <w:tcW w:w="676" w:type="pct"/>
          </w:tcPr>
          <w:p w14:paraId="289FDC7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483" w:type="pct"/>
          </w:tcPr>
          <w:p w14:paraId="17DA2A0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278B5C75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2866CF65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15BA5305" w14:textId="77777777" w:rsidTr="001E5D72">
        <w:tc>
          <w:tcPr>
            <w:tcW w:w="292" w:type="pct"/>
          </w:tcPr>
          <w:p w14:paraId="2865527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53</w:t>
            </w:r>
          </w:p>
        </w:tc>
        <w:tc>
          <w:tcPr>
            <w:tcW w:w="581" w:type="pct"/>
            <w:shd w:val="clear" w:color="auto" w:fill="FFFFFF" w:themeFill="background1"/>
          </w:tcPr>
          <w:p w14:paraId="52186628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19015</w:t>
            </w:r>
          </w:p>
        </w:tc>
        <w:tc>
          <w:tcPr>
            <w:tcW w:w="299" w:type="pct"/>
          </w:tcPr>
          <w:p w14:paraId="0D13F3B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L3</w:t>
            </w:r>
          </w:p>
        </w:tc>
        <w:tc>
          <w:tcPr>
            <w:tcW w:w="1738" w:type="pct"/>
          </w:tcPr>
          <w:p w14:paraId="5179452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CIS Ubuntu Benchmark: Changed to</w:t>
            </w:r>
          </w:p>
        </w:tc>
        <w:tc>
          <w:tcPr>
            <w:tcW w:w="676" w:type="pct"/>
          </w:tcPr>
          <w:p w14:paraId="345F310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483" w:type="pct"/>
          </w:tcPr>
          <w:p w14:paraId="42E7B78C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4E795AF0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  <w:tc>
          <w:tcPr>
            <w:tcW w:w="466" w:type="pct"/>
          </w:tcPr>
          <w:p w14:paraId="20A2844D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</w:tr>
      <w:tr w:rsidR="00631799" w:rsidRPr="00976413" w14:paraId="693B96CF" w14:textId="77777777" w:rsidTr="00631799">
        <w:tc>
          <w:tcPr>
            <w:tcW w:w="292" w:type="pct"/>
          </w:tcPr>
          <w:p w14:paraId="280FA083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54</w:t>
            </w:r>
          </w:p>
        </w:tc>
        <w:tc>
          <w:tcPr>
            <w:tcW w:w="581" w:type="pct"/>
          </w:tcPr>
          <w:p w14:paraId="7A8D962E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30306</w:t>
            </w:r>
          </w:p>
        </w:tc>
        <w:tc>
          <w:tcPr>
            <w:tcW w:w="299" w:type="pct"/>
          </w:tcPr>
          <w:p w14:paraId="24C765B0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L5</w:t>
            </w:r>
          </w:p>
        </w:tc>
        <w:tc>
          <w:tcPr>
            <w:tcW w:w="1738" w:type="pct"/>
          </w:tcPr>
          <w:p w14:paraId="1094D7E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Apache: Attempt to access forbid</w:t>
            </w:r>
          </w:p>
        </w:tc>
        <w:tc>
          <w:tcPr>
            <w:tcW w:w="676" w:type="pct"/>
          </w:tcPr>
          <w:p w14:paraId="392B468E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483" w:type="pct"/>
          </w:tcPr>
          <w:p w14:paraId="4C3E91AC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17675664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  <w:tc>
          <w:tcPr>
            <w:tcW w:w="466" w:type="pct"/>
          </w:tcPr>
          <w:p w14:paraId="726A0B2C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</w:tr>
      <w:tr w:rsidR="00631799" w:rsidRPr="00976413" w14:paraId="027A7456" w14:textId="77777777" w:rsidTr="00631799">
        <w:tc>
          <w:tcPr>
            <w:tcW w:w="292" w:type="pct"/>
          </w:tcPr>
          <w:p w14:paraId="2E157EE8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55</w:t>
            </w:r>
          </w:p>
        </w:tc>
        <w:tc>
          <w:tcPr>
            <w:tcW w:w="581" w:type="pct"/>
          </w:tcPr>
          <w:p w14:paraId="09B25FDA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5553</w:t>
            </w:r>
          </w:p>
        </w:tc>
        <w:tc>
          <w:tcPr>
            <w:tcW w:w="299" w:type="pct"/>
          </w:tcPr>
          <w:p w14:paraId="1B13F24F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L4</w:t>
            </w:r>
          </w:p>
        </w:tc>
        <w:tc>
          <w:tcPr>
            <w:tcW w:w="1738" w:type="pct"/>
          </w:tcPr>
          <w:p w14:paraId="67437872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PAM misconfiguration.</w:t>
            </w:r>
          </w:p>
        </w:tc>
        <w:tc>
          <w:tcPr>
            <w:tcW w:w="676" w:type="pct"/>
          </w:tcPr>
          <w:p w14:paraId="22708CA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483" w:type="pct"/>
          </w:tcPr>
          <w:p w14:paraId="52D090F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2656840A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60143678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20A79F00" w14:textId="77777777" w:rsidTr="00631799">
        <w:tc>
          <w:tcPr>
            <w:tcW w:w="292" w:type="pct"/>
          </w:tcPr>
          <w:p w14:paraId="2ECDB972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56</w:t>
            </w:r>
          </w:p>
        </w:tc>
        <w:tc>
          <w:tcPr>
            <w:tcW w:w="581" w:type="pct"/>
          </w:tcPr>
          <w:p w14:paraId="255018B8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11</w:t>
            </w:r>
          </w:p>
        </w:tc>
        <w:tc>
          <w:tcPr>
            <w:tcW w:w="299" w:type="pct"/>
          </w:tcPr>
          <w:p w14:paraId="0CD10E35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L4</w:t>
            </w:r>
          </w:p>
        </w:tc>
        <w:tc>
          <w:tcPr>
            <w:tcW w:w="1738" w:type="pct"/>
          </w:tcPr>
          <w:p w14:paraId="4B1AC60B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High Log Volume Burst Statistics</w:t>
            </w:r>
          </w:p>
        </w:tc>
        <w:tc>
          <w:tcPr>
            <w:tcW w:w="676" w:type="pct"/>
          </w:tcPr>
          <w:p w14:paraId="5D2C7613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83" w:type="pct"/>
          </w:tcPr>
          <w:p w14:paraId="0DBAAE3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4DB947DF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58070715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008D0B89" w14:textId="77777777" w:rsidTr="00631799">
        <w:tc>
          <w:tcPr>
            <w:tcW w:w="292" w:type="pct"/>
          </w:tcPr>
          <w:p w14:paraId="598B8BD4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57</w:t>
            </w:r>
          </w:p>
        </w:tc>
        <w:tc>
          <w:tcPr>
            <w:tcW w:w="581" w:type="pct"/>
          </w:tcPr>
          <w:p w14:paraId="59803322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2501</w:t>
            </w:r>
          </w:p>
        </w:tc>
        <w:tc>
          <w:tcPr>
            <w:tcW w:w="299" w:type="pct"/>
          </w:tcPr>
          <w:p w14:paraId="2636878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L5</w:t>
            </w:r>
          </w:p>
        </w:tc>
        <w:tc>
          <w:tcPr>
            <w:tcW w:w="1738" w:type="pct"/>
          </w:tcPr>
          <w:p w14:paraId="14F925C6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syslog: User authentication fail</w:t>
            </w:r>
          </w:p>
        </w:tc>
        <w:tc>
          <w:tcPr>
            <w:tcW w:w="676" w:type="pct"/>
          </w:tcPr>
          <w:p w14:paraId="352AE277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83" w:type="pct"/>
          </w:tcPr>
          <w:p w14:paraId="493EB849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0630A62F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  <w:tc>
          <w:tcPr>
            <w:tcW w:w="466" w:type="pct"/>
          </w:tcPr>
          <w:p w14:paraId="13640E80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</w:tr>
      <w:tr w:rsidR="00631799" w:rsidRPr="00976413" w14:paraId="1BD95109" w14:textId="77777777" w:rsidTr="00631799">
        <w:tc>
          <w:tcPr>
            <w:tcW w:w="292" w:type="pct"/>
          </w:tcPr>
          <w:p w14:paraId="3E0041BD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58</w:t>
            </w:r>
          </w:p>
        </w:tc>
        <w:tc>
          <w:tcPr>
            <w:tcW w:w="581" w:type="pct"/>
          </w:tcPr>
          <w:p w14:paraId="2AE6C7A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31103</w:t>
            </w:r>
          </w:p>
        </w:tc>
        <w:tc>
          <w:tcPr>
            <w:tcW w:w="299" w:type="pct"/>
          </w:tcPr>
          <w:p w14:paraId="728533DE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L7</w:t>
            </w:r>
          </w:p>
        </w:tc>
        <w:tc>
          <w:tcPr>
            <w:tcW w:w="1738" w:type="pct"/>
          </w:tcPr>
          <w:p w14:paraId="7B23B75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SQL injection attempt.</w:t>
            </w:r>
          </w:p>
        </w:tc>
        <w:tc>
          <w:tcPr>
            <w:tcW w:w="676" w:type="pct"/>
          </w:tcPr>
          <w:p w14:paraId="243C9F6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83" w:type="pct"/>
          </w:tcPr>
          <w:p w14:paraId="44BB16F1" w14:textId="77777777" w:rsidR="00631799" w:rsidRPr="00976413" w:rsidRDefault="00631799" w:rsidP="00631799">
            <w:pPr>
              <w:spacing w:line="36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0.00%</w:t>
            </w:r>
          </w:p>
        </w:tc>
        <w:tc>
          <w:tcPr>
            <w:tcW w:w="466" w:type="pct"/>
          </w:tcPr>
          <w:p w14:paraId="586BF90F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0.0%</w:t>
            </w:r>
          </w:p>
        </w:tc>
        <w:tc>
          <w:tcPr>
            <w:tcW w:w="466" w:type="pct"/>
          </w:tcPr>
          <w:p w14:paraId="413EA8AA" w14:textId="77777777" w:rsidR="006D5805" w:rsidRPr="00976413" w:rsidRDefault="003964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76413">
              <w:rPr>
                <w:rFonts w:asciiTheme="majorHAnsi" w:hAnsiTheme="majorHAnsi" w:cstheme="majorHAnsi"/>
                <w:sz w:val="18"/>
                <w:szCs w:val="18"/>
              </w:rPr>
              <w:t>100.0%</w:t>
            </w:r>
          </w:p>
        </w:tc>
      </w:tr>
    </w:tbl>
    <w:p w14:paraId="7B06807C" w14:textId="77777777" w:rsidR="009E6FF3" w:rsidRPr="00631799" w:rsidRDefault="009E6FF3" w:rsidP="00631799">
      <w:pPr>
        <w:spacing w:line="360" w:lineRule="auto"/>
        <w:jc w:val="both"/>
        <w:rPr>
          <w:rFonts w:asciiTheme="majorHAnsi" w:hAnsiTheme="majorHAnsi" w:cstheme="majorHAnsi"/>
        </w:rPr>
      </w:pPr>
    </w:p>
    <w:sectPr w:rsidR="009E6FF3" w:rsidRPr="00631799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0AC"/>
    <w:rsid w:val="0015074B"/>
    <w:rsid w:val="001E5D72"/>
    <w:rsid w:val="0029639D"/>
    <w:rsid w:val="00326F90"/>
    <w:rsid w:val="00396470"/>
    <w:rsid w:val="00501CA4"/>
    <w:rsid w:val="005456D0"/>
    <w:rsid w:val="00631799"/>
    <w:rsid w:val="0063307C"/>
    <w:rsid w:val="00655530"/>
    <w:rsid w:val="006D5805"/>
    <w:rsid w:val="00715F84"/>
    <w:rsid w:val="00726C37"/>
    <w:rsid w:val="00752D39"/>
    <w:rsid w:val="00843ABA"/>
    <w:rsid w:val="008E4C89"/>
    <w:rsid w:val="00976413"/>
    <w:rsid w:val="009E6FF3"/>
    <w:rsid w:val="00A055DA"/>
    <w:rsid w:val="00A80150"/>
    <w:rsid w:val="00AA1D8D"/>
    <w:rsid w:val="00B47730"/>
    <w:rsid w:val="00C25C3A"/>
    <w:rsid w:val="00CB0664"/>
    <w:rsid w:val="00D44864"/>
    <w:rsid w:val="00D91996"/>
    <w:rsid w:val="00DC5C32"/>
    <w:rsid w:val="00E76C29"/>
    <w:rsid w:val="00E91902"/>
    <w:rsid w:val="00E97B58"/>
    <w:rsid w:val="00F611B4"/>
    <w:rsid w:val="00F7650B"/>
    <w:rsid w:val="00FA4E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0E6100"/>
  <w14:defaultImageDpi w14:val="330"/>
  <w15:docId w15:val="{CCCD5189-1FD8-47B8-9D46-1D835652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Annaufal Afif Seno</cp:lastModifiedBy>
  <cp:revision>10</cp:revision>
  <dcterms:created xsi:type="dcterms:W3CDTF">2013-12-23T23:15:00Z</dcterms:created>
  <dcterms:modified xsi:type="dcterms:W3CDTF">2026-09-09T05:50:00Z</dcterms:modified>
  <cp:category/>
</cp:coreProperties>
</file>