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35A5" w14:textId="77777777" w:rsidR="00223C7E" w:rsidRPr="00311145" w:rsidRDefault="00311145" w:rsidP="00311145">
      <w:pPr>
        <w:spacing w:after="60" w:line="360" w:lineRule="auto"/>
        <w:rPr>
          <w:rFonts w:asciiTheme="majorHAnsi" w:hAnsiTheme="majorHAnsi" w:cstheme="majorHAnsi"/>
          <w:sz w:val="20"/>
          <w:szCs w:val="20"/>
        </w:rPr>
      </w:pPr>
      <w:r w:rsidRPr="00311145">
        <w:rPr>
          <w:rFonts w:asciiTheme="majorHAnsi" w:hAnsiTheme="majorHAnsi" w:cstheme="majorHAnsi"/>
          <w:b/>
          <w:sz w:val="20"/>
          <w:szCs w:val="20"/>
        </w:rPr>
        <w:t>ENTERPRISE SECURITY SPECIFICATION | REF: SEC-DOC-PHASE2-CEM | COMMON EVENT MODEL</w:t>
      </w:r>
    </w:p>
    <w:p w14:paraId="5AD1E385" w14:textId="77777777" w:rsidR="00223C7E" w:rsidRPr="00311145" w:rsidRDefault="00311145" w:rsidP="00311145">
      <w:pPr>
        <w:spacing w:after="40" w:line="360" w:lineRule="auto"/>
        <w:jc w:val="center"/>
        <w:rPr>
          <w:rFonts w:asciiTheme="majorHAnsi" w:hAnsiTheme="majorHAnsi" w:cstheme="majorHAnsi"/>
          <w:sz w:val="32"/>
          <w:szCs w:val="32"/>
        </w:rPr>
      </w:pPr>
      <w:r w:rsidRPr="00311145">
        <w:rPr>
          <w:rFonts w:asciiTheme="majorHAnsi" w:hAnsiTheme="majorHAnsi" w:cstheme="majorHAnsi"/>
          <w:b/>
          <w:sz w:val="32"/>
          <w:szCs w:val="32"/>
        </w:rPr>
        <w:t>DOKUMEN NORMALISASI &amp; KLASIFIKASI ALERT (PHASE 2)</w:t>
      </w:r>
    </w:p>
    <w:p w14:paraId="41125CE7" w14:textId="77777777" w:rsidR="00223C7E" w:rsidRPr="00311145" w:rsidRDefault="00311145" w:rsidP="00311145">
      <w:pPr>
        <w:spacing w:after="16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311145">
        <w:rPr>
          <w:rFonts w:asciiTheme="majorHAnsi" w:hAnsiTheme="majorHAnsi" w:cstheme="majorHAnsi"/>
          <w:i/>
          <w:sz w:val="20"/>
          <w:szCs w:val="20"/>
        </w:rPr>
        <w:t>Common Event Model (CEM), 12 Master Taxonomies &amp; MITRE ATT&amp;CK Mapping Specification</w:t>
      </w:r>
    </w:p>
    <w:p w14:paraId="4FD2E1DF" w14:textId="77777777" w:rsidR="00223C7E" w:rsidRPr="00311145" w:rsidRDefault="00223C7E" w:rsidP="00311145">
      <w:p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39F462AD" w14:textId="196004D1" w:rsidR="00223C7E" w:rsidRPr="00311145" w:rsidRDefault="00311145" w:rsidP="00311145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Tujuan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&amp; Ruang </w:t>
      </w: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Lingkup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Normalisasi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(Phase 2)</w:t>
      </w:r>
    </w:p>
    <w:p w14:paraId="6F7A50E0" w14:textId="77777777" w:rsidR="00223C7E" w:rsidRPr="00311145" w:rsidRDefault="00311145" w:rsidP="00311145">
      <w:pPr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311145">
        <w:rPr>
          <w:rFonts w:asciiTheme="majorHAnsi" w:hAnsiTheme="majorHAnsi" w:cstheme="majorHAnsi"/>
          <w:sz w:val="20"/>
          <w:szCs w:val="20"/>
        </w:rPr>
        <w:t>Fase 2 (Normalize and Classify Alerts) bertujuan untuk memastikan log telemetri yang heterogen (Syslog, Windows Event, JSON Web Access L</w:t>
      </w:r>
      <w:r w:rsidRPr="00311145">
        <w:rPr>
          <w:rFonts w:asciiTheme="majorHAnsi" w:hAnsiTheme="majorHAnsi" w:cstheme="majorHAnsi"/>
          <w:sz w:val="20"/>
          <w:szCs w:val="20"/>
        </w:rPr>
        <w:t>og, Docker Error, PAM, AppArmor) dapat distandarkan ke dalam satu skema Common Event Model (CEM) sehingga dapat dibandingkan dan dikorelasikan secara lintas host dan lintas platform.</w:t>
      </w:r>
    </w:p>
    <w:p w14:paraId="427D8CE6" w14:textId="77777777" w:rsidR="00223C7E" w:rsidRPr="00311145" w:rsidRDefault="00223C7E" w:rsidP="00311145">
      <w:pPr>
        <w:shd w:val="clear" w:color="auto" w:fill="FFFFFF" w:themeFill="background1"/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45D8F56B" w14:textId="097C8413" w:rsidR="00223C7E" w:rsidRPr="00311145" w:rsidRDefault="00311145" w:rsidP="00311145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r w:rsidRPr="00311145">
        <w:rPr>
          <w:rFonts w:asciiTheme="majorHAnsi" w:hAnsiTheme="majorHAnsi" w:cstheme="majorHAnsi"/>
          <w:b/>
          <w:sz w:val="20"/>
          <w:szCs w:val="20"/>
        </w:rPr>
        <w:t>Skema JSON Common Event Model (CEM)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11145" w:rsidRPr="00311145" w14:paraId="0D4BF037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E2E3" w14:textId="77777777" w:rsidR="00223C7E" w:rsidRPr="00311145" w:rsidRDefault="00311145" w:rsidP="00311145">
            <w:pPr>
              <w:spacing w:after="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311145">
              <w:rPr>
                <w:rFonts w:asciiTheme="majorHAnsi" w:hAnsiTheme="majorHAnsi" w:cstheme="majorHAnsi"/>
                <w:sz w:val="20"/>
                <w:szCs w:val="20"/>
              </w:rPr>
              <w:t>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"event_id": "wazuh_evt_8401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t>92",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"timestamp": "2026-07-28T09:14:22.180Z",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"source": 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"ip": "198.51.100.23",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"host": "attacker-c2-node"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},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"destination": 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"ip": "10.20.100.158",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"host": "mongodb-ext-158"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},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"user": 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"name": "db_admin",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"id": "100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t>2"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},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"host": 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"name": "mongodb-ext-158",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"criticality": "HIGH"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},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"process": 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"name": "sshd",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"path": "/usr/sbin/sshd",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"command_line": "sshd: db_admin [priv]",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"parent": "systemd"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},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  "detection": {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"rule_id": "57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t>15",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"severity": "HIGH",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  "confidence": "HIGH"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}</w:t>
            </w:r>
            <w:r w:rsidRPr="00311145">
              <w:rPr>
                <w:rFonts w:asciiTheme="majorHAnsi" w:hAnsiTheme="majorHAnsi" w:cstheme="majorHAnsi"/>
                <w:sz w:val="20"/>
                <w:szCs w:val="20"/>
              </w:rPr>
              <w:br/>
              <w:t>}</w:t>
            </w:r>
          </w:p>
        </w:tc>
      </w:tr>
    </w:tbl>
    <w:p w14:paraId="1E1015E0" w14:textId="1C4F9CDB" w:rsidR="00223C7E" w:rsidRDefault="00223C7E" w:rsidP="00311145">
      <w:p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7058F4F2" w14:textId="0FEEA8C3" w:rsidR="00000000" w:rsidRPr="00311145" w:rsidRDefault="00311145" w:rsidP="00311145">
      <w:pPr>
        <w:pStyle w:val="ListParagraph"/>
        <w:numPr>
          <w:ilvl w:val="0"/>
          <w:numId w:val="10"/>
        </w:num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Standar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12 </w:t>
      </w: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Kategori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Taksonomi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Utama (Master Taxonomy)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56"/>
        <w:gridCol w:w="2329"/>
        <w:gridCol w:w="1843"/>
        <w:gridCol w:w="1134"/>
        <w:gridCol w:w="4666"/>
      </w:tblGrid>
      <w:tr w:rsidR="00311145" w:rsidRPr="00311145" w14:paraId="37AF1AB1" w14:textId="77777777" w:rsidTr="00311145">
        <w:tc>
          <w:tcPr>
            <w:tcW w:w="756" w:type="dxa"/>
            <w:shd w:val="clear" w:color="auto" w:fill="DBE5F1" w:themeFill="accent1" w:themeFillTint="33"/>
            <w:hideMark/>
          </w:tcPr>
          <w:p w14:paraId="4B457CE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2329" w:type="dxa"/>
            <w:shd w:val="clear" w:color="auto" w:fill="DBE5F1" w:themeFill="accent1" w:themeFillTint="33"/>
            <w:hideMark/>
          </w:tcPr>
          <w:p w14:paraId="43D5C88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Kategori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Taksonomi</w:t>
            </w:r>
            <w:proofErr w:type="spellEnd"/>
          </w:p>
        </w:tc>
        <w:tc>
          <w:tcPr>
            <w:tcW w:w="1843" w:type="dxa"/>
            <w:shd w:val="clear" w:color="auto" w:fill="DBE5F1" w:themeFill="accent1" w:themeFillTint="33"/>
            <w:hideMark/>
          </w:tcPr>
          <w:p w14:paraId="7B7B446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Rule ID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Lengkap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yang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Terpetakan</w:t>
            </w:r>
            <w:proofErr w:type="spellEnd"/>
          </w:p>
        </w:tc>
        <w:tc>
          <w:tcPr>
            <w:tcW w:w="1134" w:type="dxa"/>
            <w:shd w:val="clear" w:color="auto" w:fill="DBE5F1" w:themeFill="accent1" w:themeFillTint="33"/>
            <w:hideMark/>
          </w:tcPr>
          <w:p w14:paraId="42FCF1D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Jumlah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Rule</w:t>
            </w:r>
          </w:p>
        </w:tc>
        <w:tc>
          <w:tcPr>
            <w:tcW w:w="4666" w:type="dxa"/>
            <w:shd w:val="clear" w:color="auto" w:fill="DBE5F1" w:themeFill="accent1" w:themeFillTint="33"/>
            <w:hideMark/>
          </w:tcPr>
          <w:p w14:paraId="7CD5F89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Deskripsi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Skenario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&amp; MITRE ATT&amp;CK</w:t>
            </w:r>
          </w:p>
        </w:tc>
      </w:tr>
      <w:tr w:rsidR="00311145" w:rsidRPr="00311145" w14:paraId="3274D9C8" w14:textId="77777777" w:rsidTr="00311145">
        <w:tc>
          <w:tcPr>
            <w:tcW w:w="756" w:type="dxa"/>
            <w:hideMark/>
          </w:tcPr>
          <w:p w14:paraId="539FBDC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2329" w:type="dxa"/>
            <w:hideMark/>
          </w:tcPr>
          <w:p w14:paraId="323FA3E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1843" w:type="dxa"/>
            <w:hideMark/>
          </w:tcPr>
          <w:p w14:paraId="4E809CE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5715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5710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5716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5760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5762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2501</w:t>
            </w:r>
          </w:p>
        </w:tc>
        <w:tc>
          <w:tcPr>
            <w:tcW w:w="1134" w:type="dxa"/>
            <w:hideMark/>
          </w:tcPr>
          <w:p w14:paraId="370F3F2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9 Rule</w:t>
            </w:r>
          </w:p>
        </w:tc>
        <w:tc>
          <w:tcPr>
            <w:tcW w:w="4666" w:type="dxa"/>
            <w:hideMark/>
          </w:tcPr>
          <w:p w14:paraId="5EF685B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Aktivitas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login SSH, PAM session open/close, failed login dictionary, dan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autentikasi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sukses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pasca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-brute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T1110, T1078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3EA83855" w14:textId="77777777" w:rsidTr="00311145">
        <w:tc>
          <w:tcPr>
            <w:tcW w:w="756" w:type="dxa"/>
            <w:hideMark/>
          </w:tcPr>
          <w:p w14:paraId="47D3A3C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2329" w:type="dxa"/>
            <w:hideMark/>
          </w:tcPr>
          <w:p w14:paraId="1D3DCB4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PROCESS_EXECUTION</w:t>
            </w:r>
          </w:p>
        </w:tc>
        <w:tc>
          <w:tcPr>
            <w:tcW w:w="1843" w:type="dxa"/>
            <w:hideMark/>
          </w:tcPr>
          <w:p w14:paraId="66AC240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52002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52004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1134" w:type="dxa"/>
            <w:hideMark/>
          </w:tcPr>
          <w:p w14:paraId="74F00EF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 Rule</w:t>
            </w:r>
          </w:p>
        </w:tc>
        <w:tc>
          <w:tcPr>
            <w:tcW w:w="4666" w:type="dxa"/>
            <w:hideMark/>
          </w:tcPr>
          <w:p w14:paraId="387A15E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Eksekusi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syscall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container Linux,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mknod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dev node, dan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statistik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burst proses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T1059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4424E3FF" w14:textId="77777777" w:rsidTr="00311145">
        <w:tc>
          <w:tcPr>
            <w:tcW w:w="756" w:type="dxa"/>
            <w:hideMark/>
          </w:tcPr>
          <w:p w14:paraId="5685EBC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2329" w:type="dxa"/>
            <w:hideMark/>
          </w:tcPr>
          <w:p w14:paraId="6AB3BF8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PRIVILEGE_ESCALATION</w:t>
            </w:r>
          </w:p>
        </w:tc>
        <w:tc>
          <w:tcPr>
            <w:tcW w:w="1843" w:type="dxa"/>
            <w:hideMark/>
          </w:tcPr>
          <w:p w14:paraId="0CC8B19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5402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5901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5902</w:t>
            </w:r>
          </w:p>
        </w:tc>
        <w:tc>
          <w:tcPr>
            <w:tcW w:w="1134" w:type="dxa"/>
            <w:hideMark/>
          </w:tcPr>
          <w:p w14:paraId="0A526D4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 Rule</w:t>
            </w:r>
          </w:p>
        </w:tc>
        <w:tc>
          <w:tcPr>
            <w:tcW w:w="4666" w:type="dxa"/>
            <w:hideMark/>
          </w:tcPr>
          <w:p w14:paraId="17376B8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Eskalasi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sudo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ke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ROOT,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penambahan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user/group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baru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ke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sistem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T1548.003, T1098, T1136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38D15892" w14:textId="77777777" w:rsidTr="00311145">
        <w:tc>
          <w:tcPr>
            <w:tcW w:w="756" w:type="dxa"/>
            <w:hideMark/>
          </w:tcPr>
          <w:p w14:paraId="564B923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2329" w:type="dxa"/>
            <w:hideMark/>
          </w:tcPr>
          <w:p w14:paraId="2C34328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1843" w:type="dxa"/>
            <w:hideMark/>
          </w:tcPr>
          <w:p w14:paraId="6982240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40704</w:t>
            </w:r>
          </w:p>
        </w:tc>
        <w:tc>
          <w:tcPr>
            <w:tcW w:w="1134" w:type="dxa"/>
            <w:hideMark/>
          </w:tcPr>
          <w:p w14:paraId="40ACFDF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 Rule</w:t>
            </w:r>
          </w:p>
        </w:tc>
        <w:tc>
          <w:tcPr>
            <w:tcW w:w="4666" w:type="dxa"/>
            <w:hideMark/>
          </w:tcPr>
          <w:p w14:paraId="47984D1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Dpkg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state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instalasi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permanen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, daemon service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systemd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restart failure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T1543, T1543.002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6620D622" w14:textId="77777777" w:rsidTr="00311145">
        <w:tc>
          <w:tcPr>
            <w:tcW w:w="756" w:type="dxa"/>
            <w:hideMark/>
          </w:tcPr>
          <w:p w14:paraId="523FB93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2329" w:type="dxa"/>
            <w:hideMark/>
          </w:tcPr>
          <w:p w14:paraId="71B2886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DEFENSE_EVASION</w:t>
            </w:r>
          </w:p>
        </w:tc>
        <w:tc>
          <w:tcPr>
            <w:tcW w:w="1843" w:type="dxa"/>
            <w:hideMark/>
          </w:tcPr>
          <w:p w14:paraId="6928453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591</w:t>
            </w:r>
          </w:p>
        </w:tc>
        <w:tc>
          <w:tcPr>
            <w:tcW w:w="1134" w:type="dxa"/>
            <w:hideMark/>
          </w:tcPr>
          <w:p w14:paraId="48F5236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4 Rule</w:t>
            </w:r>
          </w:p>
        </w:tc>
        <w:tc>
          <w:tcPr>
            <w:tcW w:w="4666" w:type="dxa"/>
            <w:hideMark/>
          </w:tcPr>
          <w:p w14:paraId="7F5B217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FIM file integrity checksum changed, file deleted/added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tak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terjadwal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 log rotation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T1565, T1070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76F15F27" w14:textId="77777777" w:rsidTr="00311145">
        <w:tc>
          <w:tcPr>
            <w:tcW w:w="756" w:type="dxa"/>
            <w:hideMark/>
          </w:tcPr>
          <w:p w14:paraId="14C3BDD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2329" w:type="dxa"/>
            <w:hideMark/>
          </w:tcPr>
          <w:p w14:paraId="345641F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MALWARE</w:t>
            </w:r>
          </w:p>
        </w:tc>
        <w:tc>
          <w:tcPr>
            <w:tcW w:w="1843" w:type="dxa"/>
            <w:hideMark/>
          </w:tcPr>
          <w:p w14:paraId="6C2C587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521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31110</w:t>
            </w:r>
          </w:p>
        </w:tc>
        <w:tc>
          <w:tcPr>
            <w:tcW w:w="1134" w:type="dxa"/>
            <w:hideMark/>
          </w:tcPr>
          <w:p w14:paraId="7C49F97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 Rule</w:t>
            </w:r>
          </w:p>
        </w:tc>
        <w:tc>
          <w:tcPr>
            <w:tcW w:w="4666" w:type="dxa"/>
            <w:hideMark/>
          </w:tcPr>
          <w:p w14:paraId="3CF3FB0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Deteksi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kernel rootkit anomaly, PHP CGI-bin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webshell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exploit attempts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T1014, T1190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76E0F5E9" w14:textId="77777777" w:rsidTr="00311145">
        <w:tc>
          <w:tcPr>
            <w:tcW w:w="756" w:type="dxa"/>
            <w:hideMark/>
          </w:tcPr>
          <w:p w14:paraId="24DC5CC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2329" w:type="dxa"/>
            <w:hideMark/>
          </w:tcPr>
          <w:p w14:paraId="34E0BAE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1843" w:type="dxa"/>
            <w:hideMark/>
          </w:tcPr>
          <w:p w14:paraId="2C6E092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31101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31533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31151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31301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31410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31122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533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31516</w:t>
            </w:r>
          </w:p>
        </w:tc>
        <w:tc>
          <w:tcPr>
            <w:tcW w:w="1134" w:type="dxa"/>
            <w:hideMark/>
          </w:tcPr>
          <w:p w14:paraId="1461041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8 Rule</w:t>
            </w:r>
          </w:p>
        </w:tc>
        <w:tc>
          <w:tcPr>
            <w:tcW w:w="4666" w:type="dxa"/>
            <w:hideMark/>
          </w:tcPr>
          <w:p w14:paraId="68E6BCA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Web 400 burst, HTTP POST flood scanner, Nginx error, Netstat listening port status changed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T1190, T1046, T1595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0A8E4EDD" w14:textId="77777777" w:rsidTr="00311145">
        <w:tc>
          <w:tcPr>
            <w:tcW w:w="756" w:type="dxa"/>
            <w:hideMark/>
          </w:tcPr>
          <w:p w14:paraId="2F46ED4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2329" w:type="dxa"/>
            <w:hideMark/>
          </w:tcPr>
          <w:p w14:paraId="4F09533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LATERAL_MOVEMENT</w:t>
            </w:r>
          </w:p>
        </w:tc>
        <w:tc>
          <w:tcPr>
            <w:tcW w:w="1843" w:type="dxa"/>
            <w:hideMark/>
          </w:tcPr>
          <w:p w14:paraId="33C98AE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5553</w:t>
            </w:r>
          </w:p>
        </w:tc>
        <w:tc>
          <w:tcPr>
            <w:tcW w:w="1134" w:type="dxa"/>
            <w:hideMark/>
          </w:tcPr>
          <w:p w14:paraId="55E3267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 Rule</w:t>
            </w:r>
          </w:p>
        </w:tc>
        <w:tc>
          <w:tcPr>
            <w:tcW w:w="4666" w:type="dxa"/>
            <w:hideMark/>
          </w:tcPr>
          <w:p w14:paraId="0647C64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PAM misconfiguration / remote auth module glitch across boundary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T1021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4F38EFC1" w14:textId="77777777" w:rsidTr="00311145">
        <w:tc>
          <w:tcPr>
            <w:tcW w:w="756" w:type="dxa"/>
            <w:hideMark/>
          </w:tcPr>
          <w:p w14:paraId="1074293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2329" w:type="dxa"/>
            <w:hideMark/>
          </w:tcPr>
          <w:p w14:paraId="535CD30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DATA_ACCESS</w:t>
            </w:r>
          </w:p>
        </w:tc>
        <w:tc>
          <w:tcPr>
            <w:tcW w:w="1843" w:type="dxa"/>
            <w:hideMark/>
          </w:tcPr>
          <w:p w14:paraId="2B1997E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31104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30305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30306</w:t>
            </w:r>
          </w:p>
        </w:tc>
        <w:tc>
          <w:tcPr>
            <w:tcW w:w="1134" w:type="dxa"/>
            <w:hideMark/>
          </w:tcPr>
          <w:p w14:paraId="0FE54E4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4 Rule</w:t>
            </w:r>
          </w:p>
        </w:tc>
        <w:tc>
          <w:tcPr>
            <w:tcW w:w="4666" w:type="dxa"/>
            <w:hideMark/>
          </w:tcPr>
          <w:p w14:paraId="6AF835E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Directory traversal probe AWS </w:t>
            </w:r>
            <w:proofErr w:type="gram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(.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aws</w:t>
            </w:r>
            <w:proofErr w:type="spellEnd"/>
            <w:proofErr w:type="gram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/credentials), SQL Injection query attempt, Apache forbidden file access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T1190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412FA736" w14:textId="77777777" w:rsidTr="00311145">
        <w:tc>
          <w:tcPr>
            <w:tcW w:w="756" w:type="dxa"/>
            <w:hideMark/>
          </w:tcPr>
          <w:p w14:paraId="56529D4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2329" w:type="dxa"/>
            <w:hideMark/>
          </w:tcPr>
          <w:p w14:paraId="3A6952D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CONFIGURATION_CHANGE</w:t>
            </w:r>
          </w:p>
        </w:tc>
        <w:tc>
          <w:tcPr>
            <w:tcW w:w="1843" w:type="dxa"/>
            <w:hideMark/>
          </w:tcPr>
          <w:p w14:paraId="759AC61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86003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1002</w:t>
            </w:r>
          </w:p>
        </w:tc>
        <w:tc>
          <w:tcPr>
            <w:tcW w:w="1134" w:type="dxa"/>
            <w:hideMark/>
          </w:tcPr>
          <w:p w14:paraId="4DAF042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 Rule</w:t>
            </w:r>
          </w:p>
        </w:tc>
        <w:tc>
          <w:tcPr>
            <w:tcW w:w="4666" w:type="dxa"/>
            <w:hideMark/>
          </w:tcPr>
          <w:p w14:paraId="4E3E257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Docker daemon error message,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dpkg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package install/remove, generic syslog notice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T1059, T1543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26A2892A" w14:textId="77777777" w:rsidTr="00311145">
        <w:tc>
          <w:tcPr>
            <w:tcW w:w="756" w:type="dxa"/>
            <w:hideMark/>
          </w:tcPr>
          <w:p w14:paraId="5C2E94D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2329" w:type="dxa"/>
            <w:hideMark/>
          </w:tcPr>
          <w:p w14:paraId="020FD35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1843" w:type="dxa"/>
            <w:hideMark/>
          </w:tcPr>
          <w:p w14:paraId="342C94E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23505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23508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23506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lastRenderedPageBreak/>
              <w:t>503</w:t>
            </w:r>
          </w:p>
        </w:tc>
        <w:tc>
          <w:tcPr>
            <w:tcW w:w="1134" w:type="dxa"/>
            <w:hideMark/>
          </w:tcPr>
          <w:p w14:paraId="2D58BD3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lastRenderedPageBreak/>
              <w:t>6 Rule</w:t>
            </w:r>
          </w:p>
        </w:tc>
        <w:tc>
          <w:tcPr>
            <w:tcW w:w="4666" w:type="dxa"/>
            <w:hideMark/>
          </w:tcPr>
          <w:p w14:paraId="405F649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Deteksi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CVE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paket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unpatched (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xz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-utils,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qemu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-guest-agent,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linux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-image kernel)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T1190, T1203, T1068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48EB484B" w14:textId="77777777" w:rsidTr="00311145">
        <w:tc>
          <w:tcPr>
            <w:tcW w:w="756" w:type="dxa"/>
            <w:hideMark/>
          </w:tcPr>
          <w:p w14:paraId="4474CC5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lastRenderedPageBreak/>
              <w:t>12</w:t>
            </w:r>
          </w:p>
        </w:tc>
        <w:tc>
          <w:tcPr>
            <w:tcW w:w="2329" w:type="dxa"/>
            <w:hideMark/>
          </w:tcPr>
          <w:p w14:paraId="4FD0661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1843" w:type="dxa"/>
            <w:hideMark/>
          </w:tcPr>
          <w:p w14:paraId="08E998E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19004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19015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510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202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205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506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503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, </w:t>
            </w: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502</w:t>
            </w:r>
          </w:p>
        </w:tc>
        <w:tc>
          <w:tcPr>
            <w:tcW w:w="1134" w:type="dxa"/>
            <w:hideMark/>
          </w:tcPr>
          <w:p w14:paraId="049BF59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13 Rule</w:t>
            </w:r>
          </w:p>
        </w:tc>
        <w:tc>
          <w:tcPr>
            <w:tcW w:w="4666" w:type="dxa"/>
            <w:hideMark/>
          </w:tcPr>
          <w:p w14:paraId="6E297E9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CIS Ubuntu Benchmark audit checks,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rootcheck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world-writable permissions, agent buffer capacity status, agent start/stop (</w:t>
            </w:r>
            <w:r w:rsidRPr="00311145">
              <w:rPr>
                <w:rFonts w:asciiTheme="majorHAnsi" w:eastAsia="Times New Roman" w:hAnsiTheme="majorHAnsi" w:cstheme="majorHAnsi"/>
                <w:i/>
                <w:iCs/>
                <w:sz w:val="20"/>
                <w:szCs w:val="20"/>
                <w:lang w:val="en-ID" w:eastAsia="en-ID"/>
              </w:rPr>
              <w:t>T1562, T1562.001</w:t>
            </w: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).</w:t>
            </w:r>
          </w:p>
        </w:tc>
      </w:tr>
      <w:tr w:rsidR="00311145" w:rsidRPr="00311145" w14:paraId="434CDBEA" w14:textId="77777777" w:rsidTr="00311145">
        <w:tc>
          <w:tcPr>
            <w:tcW w:w="756" w:type="dxa"/>
            <w:hideMark/>
          </w:tcPr>
          <w:p w14:paraId="0541377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TOTAL</w:t>
            </w:r>
          </w:p>
        </w:tc>
        <w:tc>
          <w:tcPr>
            <w:tcW w:w="2329" w:type="dxa"/>
            <w:hideMark/>
          </w:tcPr>
          <w:p w14:paraId="31F8CDD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12 MASTER TAXONOMIES</w:t>
            </w:r>
          </w:p>
        </w:tc>
        <w:tc>
          <w:tcPr>
            <w:tcW w:w="1843" w:type="dxa"/>
            <w:hideMark/>
          </w:tcPr>
          <w:p w14:paraId="30FE224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LENGKAP SELURUH 58 RULE ID</w:t>
            </w:r>
          </w:p>
        </w:tc>
        <w:tc>
          <w:tcPr>
            <w:tcW w:w="1134" w:type="dxa"/>
            <w:hideMark/>
          </w:tcPr>
          <w:p w14:paraId="2076B25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58 </w:t>
            </w:r>
            <w:proofErr w:type="gram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RULE</w:t>
            </w:r>
            <w:proofErr w:type="gramEnd"/>
          </w:p>
        </w:tc>
        <w:tc>
          <w:tcPr>
            <w:tcW w:w="4666" w:type="dxa"/>
            <w:hideMark/>
          </w:tcPr>
          <w:p w14:paraId="04A4DA0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100% DATA TELEMETRI RIIL TERPETAKAN TANPA TERLEWAT</w:t>
            </w:r>
          </w:p>
        </w:tc>
      </w:tr>
    </w:tbl>
    <w:p w14:paraId="7CD41973" w14:textId="73854BC4" w:rsidR="00311145" w:rsidRPr="00311145" w:rsidRDefault="00311145" w:rsidP="00311145">
      <w:pPr>
        <w:spacing w:line="360" w:lineRule="auto"/>
        <w:rPr>
          <w:rFonts w:asciiTheme="majorHAnsi" w:hAnsiTheme="majorHAnsi" w:cstheme="majorHAnsi"/>
          <w:sz w:val="20"/>
          <w:szCs w:val="20"/>
        </w:rPr>
      </w:pPr>
    </w:p>
    <w:p w14:paraId="01D6722C" w14:textId="26C428E8" w:rsidR="00311145" w:rsidRPr="00311145" w:rsidRDefault="00311145" w:rsidP="00311145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Matriks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311145">
        <w:rPr>
          <w:rFonts w:asciiTheme="majorHAnsi" w:hAnsiTheme="majorHAnsi" w:cstheme="majorHAnsi"/>
          <w:b/>
          <w:sz w:val="20"/>
          <w:szCs w:val="20"/>
        </w:rPr>
        <w:t>Pemetaan</w:t>
      </w:r>
      <w:proofErr w:type="spellEnd"/>
      <w:r w:rsidRPr="00311145">
        <w:rPr>
          <w:rFonts w:asciiTheme="majorHAnsi" w:hAnsiTheme="majorHAnsi" w:cstheme="majorHAnsi"/>
          <w:b/>
          <w:sz w:val="20"/>
          <w:szCs w:val="20"/>
        </w:rPr>
        <w:t xml:space="preserve"> MITRE ATT&amp;CK &amp; Deliverable Mapping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811"/>
        <w:gridCol w:w="2415"/>
        <w:gridCol w:w="2431"/>
        <w:gridCol w:w="1777"/>
        <w:gridCol w:w="1662"/>
        <w:gridCol w:w="1149"/>
      </w:tblGrid>
      <w:tr w:rsidR="00311145" w:rsidRPr="00311145" w14:paraId="132C1CEC" w14:textId="77777777" w:rsidTr="00311145">
        <w:tc>
          <w:tcPr>
            <w:tcW w:w="0" w:type="auto"/>
            <w:shd w:val="clear" w:color="auto" w:fill="DBE5F1" w:themeFill="accent1" w:themeFillTint="33"/>
            <w:hideMark/>
          </w:tcPr>
          <w:p w14:paraId="0C94A60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No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3DB2BBC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Rule ID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0CDA9B9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Kategori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 xml:space="preserve"> 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Taksonomi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398F784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Sub-</w:t>
            </w:r>
            <w:proofErr w:type="spellStart"/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5004EFE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MITRE Tactic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6874B47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MITRE Technique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603CAFA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Confidence</w:t>
            </w:r>
          </w:p>
        </w:tc>
      </w:tr>
      <w:tr w:rsidR="00311145" w:rsidRPr="00311145" w14:paraId="38856DD1" w14:textId="77777777" w:rsidTr="00311145">
        <w:tc>
          <w:tcPr>
            <w:tcW w:w="0" w:type="auto"/>
            <w:hideMark/>
          </w:tcPr>
          <w:p w14:paraId="1E5E4F7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</w:t>
            </w:r>
          </w:p>
        </w:tc>
        <w:tc>
          <w:tcPr>
            <w:tcW w:w="0" w:type="auto"/>
            <w:hideMark/>
          </w:tcPr>
          <w:p w14:paraId="231C72B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52002</w:t>
            </w:r>
          </w:p>
        </w:tc>
        <w:tc>
          <w:tcPr>
            <w:tcW w:w="0" w:type="auto"/>
            <w:hideMark/>
          </w:tcPr>
          <w:p w14:paraId="156A679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DEFENSE_EVASION</w:t>
            </w:r>
          </w:p>
        </w:tc>
        <w:tc>
          <w:tcPr>
            <w:tcW w:w="0" w:type="auto"/>
            <w:hideMark/>
          </w:tcPr>
          <w:p w14:paraId="2E150F2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CONTAINER_POLICY</w:t>
            </w:r>
          </w:p>
        </w:tc>
        <w:tc>
          <w:tcPr>
            <w:tcW w:w="0" w:type="auto"/>
            <w:hideMark/>
          </w:tcPr>
          <w:p w14:paraId="78F247D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01BA0D2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T1562.001</w:t>
            </w:r>
          </w:p>
        </w:tc>
        <w:tc>
          <w:tcPr>
            <w:tcW w:w="0" w:type="auto"/>
            <w:hideMark/>
          </w:tcPr>
          <w:p w14:paraId="5998085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1468BD51" w14:textId="77777777" w:rsidTr="00311145">
        <w:tc>
          <w:tcPr>
            <w:tcW w:w="0" w:type="auto"/>
            <w:hideMark/>
          </w:tcPr>
          <w:p w14:paraId="71D2C4D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</w:t>
            </w:r>
          </w:p>
        </w:tc>
        <w:tc>
          <w:tcPr>
            <w:tcW w:w="0" w:type="auto"/>
            <w:hideMark/>
          </w:tcPr>
          <w:p w14:paraId="3DD644B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31101</w:t>
            </w:r>
          </w:p>
        </w:tc>
        <w:tc>
          <w:tcPr>
            <w:tcW w:w="0" w:type="auto"/>
            <w:hideMark/>
          </w:tcPr>
          <w:p w14:paraId="601828B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19DF638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MALFORMED_HTTP</w:t>
            </w:r>
          </w:p>
        </w:tc>
        <w:tc>
          <w:tcPr>
            <w:tcW w:w="0" w:type="auto"/>
            <w:hideMark/>
          </w:tcPr>
          <w:p w14:paraId="29F90FF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52E6A19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74D116E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3F9C6A46" w14:textId="77777777" w:rsidTr="00311145">
        <w:tc>
          <w:tcPr>
            <w:tcW w:w="0" w:type="auto"/>
            <w:hideMark/>
          </w:tcPr>
          <w:p w14:paraId="113389C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</w:t>
            </w:r>
          </w:p>
        </w:tc>
        <w:tc>
          <w:tcPr>
            <w:tcW w:w="0" w:type="auto"/>
            <w:hideMark/>
          </w:tcPr>
          <w:p w14:paraId="013A018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31533</w:t>
            </w:r>
          </w:p>
        </w:tc>
        <w:tc>
          <w:tcPr>
            <w:tcW w:w="0" w:type="auto"/>
            <w:hideMark/>
          </w:tcPr>
          <w:p w14:paraId="29591DD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5AD98DE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HTTP_POST_BURST</w:t>
            </w:r>
          </w:p>
        </w:tc>
        <w:tc>
          <w:tcPr>
            <w:tcW w:w="0" w:type="auto"/>
            <w:hideMark/>
          </w:tcPr>
          <w:p w14:paraId="6724C37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Credential Access</w:t>
            </w:r>
          </w:p>
        </w:tc>
        <w:tc>
          <w:tcPr>
            <w:tcW w:w="0" w:type="auto"/>
            <w:hideMark/>
          </w:tcPr>
          <w:p w14:paraId="086CBDB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T1110</w:t>
            </w:r>
          </w:p>
        </w:tc>
        <w:tc>
          <w:tcPr>
            <w:tcW w:w="0" w:type="auto"/>
            <w:hideMark/>
          </w:tcPr>
          <w:p w14:paraId="4EB6385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28E06FAC" w14:textId="77777777" w:rsidTr="00311145">
        <w:tc>
          <w:tcPr>
            <w:tcW w:w="0" w:type="auto"/>
            <w:hideMark/>
          </w:tcPr>
          <w:p w14:paraId="6EA5E54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</w:t>
            </w:r>
          </w:p>
        </w:tc>
        <w:tc>
          <w:tcPr>
            <w:tcW w:w="0" w:type="auto"/>
            <w:hideMark/>
          </w:tcPr>
          <w:p w14:paraId="6D58E90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23502</w:t>
            </w:r>
          </w:p>
        </w:tc>
        <w:tc>
          <w:tcPr>
            <w:tcW w:w="0" w:type="auto"/>
            <w:hideMark/>
          </w:tcPr>
          <w:p w14:paraId="06F143B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0" w:type="auto"/>
            <w:hideMark/>
          </w:tcPr>
          <w:p w14:paraId="70BF423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UNPATCHED_FLAW</w:t>
            </w:r>
          </w:p>
        </w:tc>
        <w:tc>
          <w:tcPr>
            <w:tcW w:w="0" w:type="auto"/>
            <w:hideMark/>
          </w:tcPr>
          <w:p w14:paraId="745BC1B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7F23A15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14F2277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366A70D4" w14:textId="77777777" w:rsidTr="00311145">
        <w:tc>
          <w:tcPr>
            <w:tcW w:w="0" w:type="auto"/>
            <w:hideMark/>
          </w:tcPr>
          <w:p w14:paraId="4528EDD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</w:t>
            </w:r>
          </w:p>
        </w:tc>
        <w:tc>
          <w:tcPr>
            <w:tcW w:w="0" w:type="auto"/>
            <w:hideMark/>
          </w:tcPr>
          <w:p w14:paraId="4E39B24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86003</w:t>
            </w:r>
          </w:p>
        </w:tc>
        <w:tc>
          <w:tcPr>
            <w:tcW w:w="0" w:type="auto"/>
            <w:hideMark/>
          </w:tcPr>
          <w:p w14:paraId="1678AE0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CONFIGURATION_CHANGE</w:t>
            </w:r>
          </w:p>
        </w:tc>
        <w:tc>
          <w:tcPr>
            <w:tcW w:w="0" w:type="auto"/>
            <w:hideMark/>
          </w:tcPr>
          <w:p w14:paraId="2EB8F56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DOCKER_RUNTIME_ERROR</w:t>
            </w:r>
          </w:p>
        </w:tc>
        <w:tc>
          <w:tcPr>
            <w:tcW w:w="0" w:type="auto"/>
            <w:hideMark/>
          </w:tcPr>
          <w:p w14:paraId="08ABF08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473718A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T1059</w:t>
            </w:r>
          </w:p>
        </w:tc>
        <w:tc>
          <w:tcPr>
            <w:tcW w:w="0" w:type="auto"/>
            <w:hideMark/>
          </w:tcPr>
          <w:p w14:paraId="27BA701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2489EFE9" w14:textId="77777777" w:rsidTr="00311145">
        <w:tc>
          <w:tcPr>
            <w:tcW w:w="0" w:type="auto"/>
            <w:hideMark/>
          </w:tcPr>
          <w:p w14:paraId="2C774C6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6</w:t>
            </w:r>
          </w:p>
        </w:tc>
        <w:tc>
          <w:tcPr>
            <w:tcW w:w="0" w:type="auto"/>
            <w:hideMark/>
          </w:tcPr>
          <w:p w14:paraId="77BA1D7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31301</w:t>
            </w:r>
          </w:p>
        </w:tc>
        <w:tc>
          <w:tcPr>
            <w:tcW w:w="0" w:type="auto"/>
            <w:hideMark/>
          </w:tcPr>
          <w:p w14:paraId="3A0A7F6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3FC7873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WEB_GATEWAY_ERROR</w:t>
            </w:r>
          </w:p>
        </w:tc>
        <w:tc>
          <w:tcPr>
            <w:tcW w:w="0" w:type="auto"/>
            <w:hideMark/>
          </w:tcPr>
          <w:p w14:paraId="649A095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046429D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11A5E68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3A328082" w14:textId="77777777" w:rsidTr="00311145">
        <w:tc>
          <w:tcPr>
            <w:tcW w:w="0" w:type="auto"/>
            <w:hideMark/>
          </w:tcPr>
          <w:p w14:paraId="5AC584D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7</w:t>
            </w:r>
          </w:p>
        </w:tc>
        <w:tc>
          <w:tcPr>
            <w:tcW w:w="0" w:type="auto"/>
            <w:hideMark/>
          </w:tcPr>
          <w:p w14:paraId="668581E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23504</w:t>
            </w:r>
          </w:p>
        </w:tc>
        <w:tc>
          <w:tcPr>
            <w:tcW w:w="0" w:type="auto"/>
            <w:hideMark/>
          </w:tcPr>
          <w:p w14:paraId="2AD60A7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0" w:type="auto"/>
            <w:hideMark/>
          </w:tcPr>
          <w:p w14:paraId="705C0E8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PACKAGE_CVE_FLAW</w:t>
            </w:r>
          </w:p>
        </w:tc>
        <w:tc>
          <w:tcPr>
            <w:tcW w:w="0" w:type="auto"/>
            <w:hideMark/>
          </w:tcPr>
          <w:p w14:paraId="16A6640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08592F4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T1203</w:t>
            </w:r>
          </w:p>
        </w:tc>
        <w:tc>
          <w:tcPr>
            <w:tcW w:w="0" w:type="auto"/>
            <w:hideMark/>
          </w:tcPr>
          <w:p w14:paraId="60766CA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2BEA7B1B" w14:textId="77777777" w:rsidTr="00311145">
        <w:tc>
          <w:tcPr>
            <w:tcW w:w="0" w:type="auto"/>
            <w:hideMark/>
          </w:tcPr>
          <w:p w14:paraId="3E78C62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8</w:t>
            </w:r>
          </w:p>
        </w:tc>
        <w:tc>
          <w:tcPr>
            <w:tcW w:w="0" w:type="auto"/>
            <w:hideMark/>
          </w:tcPr>
          <w:p w14:paraId="3A56B89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23505</w:t>
            </w:r>
          </w:p>
        </w:tc>
        <w:tc>
          <w:tcPr>
            <w:tcW w:w="0" w:type="auto"/>
            <w:hideMark/>
          </w:tcPr>
          <w:p w14:paraId="2BF413F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0" w:type="auto"/>
            <w:hideMark/>
          </w:tcPr>
          <w:p w14:paraId="4DAF549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HIGH_PACKAGE_FLAW</w:t>
            </w:r>
          </w:p>
        </w:tc>
        <w:tc>
          <w:tcPr>
            <w:tcW w:w="0" w:type="auto"/>
            <w:hideMark/>
          </w:tcPr>
          <w:p w14:paraId="5A4CAE2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 Escalation</w:t>
            </w:r>
          </w:p>
        </w:tc>
        <w:tc>
          <w:tcPr>
            <w:tcW w:w="0" w:type="auto"/>
            <w:hideMark/>
          </w:tcPr>
          <w:p w14:paraId="4AC1AF5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T1068</w:t>
            </w:r>
          </w:p>
        </w:tc>
        <w:tc>
          <w:tcPr>
            <w:tcW w:w="0" w:type="auto"/>
            <w:hideMark/>
          </w:tcPr>
          <w:p w14:paraId="0371482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00F560E4" w14:textId="77777777" w:rsidTr="00311145">
        <w:tc>
          <w:tcPr>
            <w:tcW w:w="0" w:type="auto"/>
            <w:hideMark/>
          </w:tcPr>
          <w:p w14:paraId="5D817A5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9</w:t>
            </w:r>
          </w:p>
        </w:tc>
        <w:tc>
          <w:tcPr>
            <w:tcW w:w="0" w:type="auto"/>
            <w:hideMark/>
          </w:tcPr>
          <w:p w14:paraId="4B3F835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2904</w:t>
            </w:r>
          </w:p>
        </w:tc>
        <w:tc>
          <w:tcPr>
            <w:tcW w:w="0" w:type="auto"/>
            <w:hideMark/>
          </w:tcPr>
          <w:p w14:paraId="5E9FA19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2D06DBA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PACKAGE_SETUP_STATE</w:t>
            </w:r>
          </w:p>
        </w:tc>
        <w:tc>
          <w:tcPr>
            <w:tcW w:w="0" w:type="auto"/>
            <w:hideMark/>
          </w:tcPr>
          <w:p w14:paraId="7B2629B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021ABE8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T1543</w:t>
            </w:r>
          </w:p>
        </w:tc>
        <w:tc>
          <w:tcPr>
            <w:tcW w:w="0" w:type="auto"/>
            <w:hideMark/>
          </w:tcPr>
          <w:p w14:paraId="570BF65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534DE441" w14:textId="77777777" w:rsidTr="00311145">
        <w:tc>
          <w:tcPr>
            <w:tcW w:w="0" w:type="auto"/>
            <w:hideMark/>
          </w:tcPr>
          <w:p w14:paraId="6092BEA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10</w:t>
            </w:r>
          </w:p>
        </w:tc>
        <w:tc>
          <w:tcPr>
            <w:tcW w:w="0" w:type="auto"/>
            <w:hideMark/>
          </w:tcPr>
          <w:p w14:paraId="78A9E75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23508</w:t>
            </w:r>
          </w:p>
        </w:tc>
        <w:tc>
          <w:tcPr>
            <w:tcW w:w="0" w:type="auto"/>
            <w:hideMark/>
          </w:tcPr>
          <w:p w14:paraId="291DAB0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0" w:type="auto"/>
            <w:hideMark/>
          </w:tcPr>
          <w:p w14:paraId="7237406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PACKAGE_CVE_FLAW</w:t>
            </w:r>
          </w:p>
        </w:tc>
        <w:tc>
          <w:tcPr>
            <w:tcW w:w="0" w:type="auto"/>
            <w:hideMark/>
          </w:tcPr>
          <w:p w14:paraId="4CAF6C5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00DD12D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T1203</w:t>
            </w:r>
          </w:p>
        </w:tc>
        <w:tc>
          <w:tcPr>
            <w:tcW w:w="0" w:type="auto"/>
            <w:hideMark/>
          </w:tcPr>
          <w:p w14:paraId="3C27860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A4D03C8" w14:textId="77777777" w:rsidTr="00311145">
        <w:tc>
          <w:tcPr>
            <w:tcW w:w="0" w:type="auto"/>
            <w:hideMark/>
          </w:tcPr>
          <w:p w14:paraId="6E3A86E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0" w:type="auto"/>
            <w:hideMark/>
          </w:tcPr>
          <w:p w14:paraId="5655237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</w:t>
            </w:r>
          </w:p>
        </w:tc>
        <w:tc>
          <w:tcPr>
            <w:tcW w:w="0" w:type="auto"/>
            <w:hideMark/>
          </w:tcPr>
          <w:p w14:paraId="1B3EF2F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DEFENSE_EVASION</w:t>
            </w:r>
          </w:p>
        </w:tc>
        <w:tc>
          <w:tcPr>
            <w:tcW w:w="0" w:type="auto"/>
            <w:hideMark/>
          </w:tcPr>
          <w:p w14:paraId="58FA9F1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FILE_INTEGRITY_TAMPER</w:t>
            </w:r>
          </w:p>
        </w:tc>
        <w:tc>
          <w:tcPr>
            <w:tcW w:w="0" w:type="auto"/>
            <w:hideMark/>
          </w:tcPr>
          <w:p w14:paraId="21B59D7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4F66472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T1565.001</w:t>
            </w:r>
          </w:p>
        </w:tc>
        <w:tc>
          <w:tcPr>
            <w:tcW w:w="0" w:type="auto"/>
            <w:hideMark/>
          </w:tcPr>
          <w:p w14:paraId="21C47F1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5A89C355" w14:textId="77777777" w:rsidTr="00311145">
        <w:tc>
          <w:tcPr>
            <w:tcW w:w="0" w:type="auto"/>
            <w:hideMark/>
          </w:tcPr>
          <w:p w14:paraId="4796C26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12</w:t>
            </w:r>
          </w:p>
        </w:tc>
        <w:tc>
          <w:tcPr>
            <w:tcW w:w="0" w:type="auto"/>
            <w:hideMark/>
          </w:tcPr>
          <w:p w14:paraId="7DAC025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31410</w:t>
            </w:r>
          </w:p>
        </w:tc>
        <w:tc>
          <w:tcPr>
            <w:tcW w:w="0" w:type="auto"/>
            <w:hideMark/>
          </w:tcPr>
          <w:p w14:paraId="4AE1B9A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509C795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APP_EXCEPTION</w:t>
            </w:r>
          </w:p>
        </w:tc>
        <w:tc>
          <w:tcPr>
            <w:tcW w:w="0" w:type="auto"/>
            <w:hideMark/>
          </w:tcPr>
          <w:p w14:paraId="1DE6C1A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389F604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553E853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6CAB7F2D" w14:textId="77777777" w:rsidTr="00311145">
        <w:tc>
          <w:tcPr>
            <w:tcW w:w="0" w:type="auto"/>
            <w:hideMark/>
          </w:tcPr>
          <w:p w14:paraId="721775B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13</w:t>
            </w:r>
          </w:p>
        </w:tc>
        <w:tc>
          <w:tcPr>
            <w:tcW w:w="0" w:type="auto"/>
            <w:hideMark/>
          </w:tcPr>
          <w:p w14:paraId="090C8FA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40704</w:t>
            </w:r>
          </w:p>
        </w:tc>
        <w:tc>
          <w:tcPr>
            <w:tcW w:w="0" w:type="auto"/>
            <w:hideMark/>
          </w:tcPr>
          <w:p w14:paraId="41F0CCB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4DEA85C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SERVICE_FAILURE</w:t>
            </w:r>
          </w:p>
        </w:tc>
        <w:tc>
          <w:tcPr>
            <w:tcW w:w="0" w:type="auto"/>
            <w:hideMark/>
          </w:tcPr>
          <w:p w14:paraId="391A584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42B9EF8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T1543.002</w:t>
            </w:r>
          </w:p>
        </w:tc>
        <w:tc>
          <w:tcPr>
            <w:tcW w:w="0" w:type="auto"/>
            <w:hideMark/>
          </w:tcPr>
          <w:p w14:paraId="7227671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9F8BD6F" w14:textId="77777777" w:rsidTr="00311145">
        <w:tc>
          <w:tcPr>
            <w:tcW w:w="0" w:type="auto"/>
            <w:hideMark/>
          </w:tcPr>
          <w:p w14:paraId="0A3AD1A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14</w:t>
            </w:r>
          </w:p>
        </w:tc>
        <w:tc>
          <w:tcPr>
            <w:tcW w:w="0" w:type="auto"/>
            <w:hideMark/>
          </w:tcPr>
          <w:p w14:paraId="0D8A4B6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2902</w:t>
            </w:r>
          </w:p>
        </w:tc>
        <w:tc>
          <w:tcPr>
            <w:tcW w:w="0" w:type="auto"/>
            <w:hideMark/>
          </w:tcPr>
          <w:p w14:paraId="0D7AECA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CONFIGURATION_CHANGE</w:t>
            </w:r>
          </w:p>
        </w:tc>
        <w:tc>
          <w:tcPr>
            <w:tcW w:w="0" w:type="auto"/>
            <w:hideMark/>
          </w:tcPr>
          <w:p w14:paraId="3FD4CA4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PACKAGE_INSTALLED</w:t>
            </w:r>
          </w:p>
        </w:tc>
        <w:tc>
          <w:tcPr>
            <w:tcW w:w="0" w:type="auto"/>
            <w:hideMark/>
          </w:tcPr>
          <w:p w14:paraId="616023C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4049BFB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T1543</w:t>
            </w:r>
          </w:p>
        </w:tc>
        <w:tc>
          <w:tcPr>
            <w:tcW w:w="0" w:type="auto"/>
            <w:hideMark/>
          </w:tcPr>
          <w:p w14:paraId="684DC12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51EFF586" w14:textId="77777777" w:rsidTr="00311145">
        <w:tc>
          <w:tcPr>
            <w:tcW w:w="0" w:type="auto"/>
            <w:hideMark/>
          </w:tcPr>
          <w:p w14:paraId="2687F5E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15</w:t>
            </w:r>
          </w:p>
        </w:tc>
        <w:tc>
          <w:tcPr>
            <w:tcW w:w="0" w:type="auto"/>
            <w:hideMark/>
          </w:tcPr>
          <w:p w14:paraId="48F0BF8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5501</w:t>
            </w:r>
          </w:p>
        </w:tc>
        <w:tc>
          <w:tcPr>
            <w:tcW w:w="0" w:type="auto"/>
            <w:hideMark/>
          </w:tcPr>
          <w:p w14:paraId="56F0BBD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6C63157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SESSION_OPENED</w:t>
            </w:r>
          </w:p>
        </w:tc>
        <w:tc>
          <w:tcPr>
            <w:tcW w:w="0" w:type="auto"/>
            <w:hideMark/>
          </w:tcPr>
          <w:p w14:paraId="303BB22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7D2E4AE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T1078</w:t>
            </w:r>
          </w:p>
        </w:tc>
        <w:tc>
          <w:tcPr>
            <w:tcW w:w="0" w:type="auto"/>
            <w:hideMark/>
          </w:tcPr>
          <w:p w14:paraId="73FD27E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6807A696" w14:textId="77777777" w:rsidTr="00311145">
        <w:tc>
          <w:tcPr>
            <w:tcW w:w="0" w:type="auto"/>
            <w:hideMark/>
          </w:tcPr>
          <w:p w14:paraId="7DAAE93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16</w:t>
            </w:r>
          </w:p>
        </w:tc>
        <w:tc>
          <w:tcPr>
            <w:tcW w:w="0" w:type="auto"/>
            <w:hideMark/>
          </w:tcPr>
          <w:p w14:paraId="20C21DD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5502</w:t>
            </w:r>
          </w:p>
        </w:tc>
        <w:tc>
          <w:tcPr>
            <w:tcW w:w="0" w:type="auto"/>
            <w:hideMark/>
          </w:tcPr>
          <w:p w14:paraId="52000EA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673E3FE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SESSION_CLOSED</w:t>
            </w:r>
          </w:p>
        </w:tc>
        <w:tc>
          <w:tcPr>
            <w:tcW w:w="0" w:type="auto"/>
            <w:hideMark/>
          </w:tcPr>
          <w:p w14:paraId="5A26861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12F20B6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T1078</w:t>
            </w:r>
          </w:p>
        </w:tc>
        <w:tc>
          <w:tcPr>
            <w:tcW w:w="0" w:type="auto"/>
            <w:hideMark/>
          </w:tcPr>
          <w:p w14:paraId="6AAC1DF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EF58CEC" w14:textId="77777777" w:rsidTr="00311145">
        <w:tc>
          <w:tcPr>
            <w:tcW w:w="0" w:type="auto"/>
            <w:hideMark/>
          </w:tcPr>
          <w:p w14:paraId="088EB85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17</w:t>
            </w:r>
          </w:p>
        </w:tc>
        <w:tc>
          <w:tcPr>
            <w:tcW w:w="0" w:type="auto"/>
            <w:hideMark/>
          </w:tcPr>
          <w:p w14:paraId="6643828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31151</w:t>
            </w:r>
          </w:p>
        </w:tc>
        <w:tc>
          <w:tcPr>
            <w:tcW w:w="0" w:type="auto"/>
            <w:hideMark/>
          </w:tcPr>
          <w:p w14:paraId="46F35E7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017BEAE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SCANNER_BURST</w:t>
            </w:r>
          </w:p>
        </w:tc>
        <w:tc>
          <w:tcPr>
            <w:tcW w:w="0" w:type="auto"/>
            <w:hideMark/>
          </w:tcPr>
          <w:p w14:paraId="09EE5F9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Reconnaissance</w:t>
            </w:r>
          </w:p>
        </w:tc>
        <w:tc>
          <w:tcPr>
            <w:tcW w:w="0" w:type="auto"/>
            <w:hideMark/>
          </w:tcPr>
          <w:p w14:paraId="18D5803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T1595</w:t>
            </w:r>
          </w:p>
        </w:tc>
        <w:tc>
          <w:tcPr>
            <w:tcW w:w="0" w:type="auto"/>
            <w:hideMark/>
          </w:tcPr>
          <w:p w14:paraId="51A3AB7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2060E2DF" w14:textId="77777777" w:rsidTr="00311145">
        <w:tc>
          <w:tcPr>
            <w:tcW w:w="0" w:type="auto"/>
            <w:hideMark/>
          </w:tcPr>
          <w:p w14:paraId="7D2BFA9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18</w:t>
            </w:r>
          </w:p>
        </w:tc>
        <w:tc>
          <w:tcPr>
            <w:tcW w:w="0" w:type="auto"/>
            <w:hideMark/>
          </w:tcPr>
          <w:p w14:paraId="1B3A8B2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554</w:t>
            </w:r>
          </w:p>
        </w:tc>
        <w:tc>
          <w:tcPr>
            <w:tcW w:w="0" w:type="auto"/>
            <w:hideMark/>
          </w:tcPr>
          <w:p w14:paraId="2FF8B4C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DEFENSE_EVASION</w:t>
            </w:r>
          </w:p>
        </w:tc>
        <w:tc>
          <w:tcPr>
            <w:tcW w:w="0" w:type="auto"/>
            <w:hideMark/>
          </w:tcPr>
          <w:p w14:paraId="733C01D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FILE_ADDED</w:t>
            </w:r>
          </w:p>
        </w:tc>
        <w:tc>
          <w:tcPr>
            <w:tcW w:w="0" w:type="auto"/>
            <w:hideMark/>
          </w:tcPr>
          <w:p w14:paraId="601EB2B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14BB508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T1070</w:t>
            </w:r>
          </w:p>
        </w:tc>
        <w:tc>
          <w:tcPr>
            <w:tcW w:w="0" w:type="auto"/>
            <w:hideMark/>
          </w:tcPr>
          <w:p w14:paraId="710D256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6B7CB48" w14:textId="77777777" w:rsidTr="00311145">
        <w:tc>
          <w:tcPr>
            <w:tcW w:w="0" w:type="auto"/>
            <w:hideMark/>
          </w:tcPr>
          <w:p w14:paraId="3FEC41A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19</w:t>
            </w:r>
          </w:p>
        </w:tc>
        <w:tc>
          <w:tcPr>
            <w:tcW w:w="0" w:type="auto"/>
            <w:hideMark/>
          </w:tcPr>
          <w:p w14:paraId="659E954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31110</w:t>
            </w:r>
          </w:p>
        </w:tc>
        <w:tc>
          <w:tcPr>
            <w:tcW w:w="0" w:type="auto"/>
            <w:hideMark/>
          </w:tcPr>
          <w:p w14:paraId="0FD2A6A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MALWARE</w:t>
            </w:r>
          </w:p>
        </w:tc>
        <w:tc>
          <w:tcPr>
            <w:tcW w:w="0" w:type="auto"/>
            <w:hideMark/>
          </w:tcPr>
          <w:p w14:paraId="1F5136C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WEBSHELL_PROBE</w:t>
            </w:r>
          </w:p>
        </w:tc>
        <w:tc>
          <w:tcPr>
            <w:tcW w:w="0" w:type="auto"/>
            <w:hideMark/>
          </w:tcPr>
          <w:p w14:paraId="09AF5AC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2739EF5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749EAF4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 (TP)</w:t>
            </w:r>
          </w:p>
        </w:tc>
      </w:tr>
      <w:tr w:rsidR="00311145" w:rsidRPr="00311145" w14:paraId="299C0E4A" w14:textId="77777777" w:rsidTr="00311145">
        <w:tc>
          <w:tcPr>
            <w:tcW w:w="0" w:type="auto"/>
            <w:hideMark/>
          </w:tcPr>
          <w:p w14:paraId="53FE468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20</w:t>
            </w:r>
          </w:p>
        </w:tc>
        <w:tc>
          <w:tcPr>
            <w:tcW w:w="0" w:type="auto"/>
            <w:hideMark/>
          </w:tcPr>
          <w:p w14:paraId="5CE4537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23506</w:t>
            </w:r>
          </w:p>
        </w:tc>
        <w:tc>
          <w:tcPr>
            <w:tcW w:w="0" w:type="auto"/>
            <w:hideMark/>
          </w:tcPr>
          <w:p w14:paraId="3E625BA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0" w:type="auto"/>
            <w:hideMark/>
          </w:tcPr>
          <w:p w14:paraId="5E62558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KERNEL_CVE_FLAW</w:t>
            </w:r>
          </w:p>
        </w:tc>
        <w:tc>
          <w:tcPr>
            <w:tcW w:w="0" w:type="auto"/>
            <w:hideMark/>
          </w:tcPr>
          <w:p w14:paraId="7D7809A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 Escalation</w:t>
            </w:r>
          </w:p>
        </w:tc>
        <w:tc>
          <w:tcPr>
            <w:tcW w:w="0" w:type="auto"/>
            <w:hideMark/>
          </w:tcPr>
          <w:p w14:paraId="01178EA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T1068</w:t>
            </w:r>
          </w:p>
        </w:tc>
        <w:tc>
          <w:tcPr>
            <w:tcW w:w="0" w:type="auto"/>
            <w:hideMark/>
          </w:tcPr>
          <w:p w14:paraId="7FC7A89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</w:t>
            </w:r>
          </w:p>
        </w:tc>
      </w:tr>
      <w:tr w:rsidR="00311145" w:rsidRPr="00311145" w14:paraId="40803DA0" w14:textId="77777777" w:rsidTr="00311145">
        <w:tc>
          <w:tcPr>
            <w:tcW w:w="0" w:type="auto"/>
            <w:hideMark/>
          </w:tcPr>
          <w:p w14:paraId="62DCF2F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21</w:t>
            </w:r>
          </w:p>
        </w:tc>
        <w:tc>
          <w:tcPr>
            <w:tcW w:w="0" w:type="auto"/>
            <w:hideMark/>
          </w:tcPr>
          <w:p w14:paraId="5160DB0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5402</w:t>
            </w:r>
          </w:p>
        </w:tc>
        <w:tc>
          <w:tcPr>
            <w:tcW w:w="0" w:type="auto"/>
            <w:hideMark/>
          </w:tcPr>
          <w:p w14:paraId="0BBF35F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PRIVILEGE_ESCALATION</w:t>
            </w:r>
          </w:p>
        </w:tc>
        <w:tc>
          <w:tcPr>
            <w:tcW w:w="0" w:type="auto"/>
            <w:hideMark/>
          </w:tcPr>
          <w:p w14:paraId="41872FA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SUDO_ELEVATION</w:t>
            </w:r>
          </w:p>
        </w:tc>
        <w:tc>
          <w:tcPr>
            <w:tcW w:w="0" w:type="auto"/>
            <w:hideMark/>
          </w:tcPr>
          <w:p w14:paraId="7A3D215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 Escalation</w:t>
            </w:r>
          </w:p>
        </w:tc>
        <w:tc>
          <w:tcPr>
            <w:tcW w:w="0" w:type="auto"/>
            <w:hideMark/>
          </w:tcPr>
          <w:p w14:paraId="16340AF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T1548.003</w:t>
            </w:r>
          </w:p>
        </w:tc>
        <w:tc>
          <w:tcPr>
            <w:tcW w:w="0" w:type="auto"/>
            <w:hideMark/>
          </w:tcPr>
          <w:p w14:paraId="6595D7A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</w:t>
            </w:r>
          </w:p>
        </w:tc>
      </w:tr>
      <w:tr w:rsidR="00311145" w:rsidRPr="00311145" w14:paraId="70559E0C" w14:textId="77777777" w:rsidTr="00311145">
        <w:tc>
          <w:tcPr>
            <w:tcW w:w="0" w:type="auto"/>
            <w:hideMark/>
          </w:tcPr>
          <w:p w14:paraId="12C8EFE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22</w:t>
            </w:r>
          </w:p>
        </w:tc>
        <w:tc>
          <w:tcPr>
            <w:tcW w:w="0" w:type="auto"/>
            <w:hideMark/>
          </w:tcPr>
          <w:p w14:paraId="41A937E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533</w:t>
            </w:r>
          </w:p>
        </w:tc>
        <w:tc>
          <w:tcPr>
            <w:tcW w:w="0" w:type="auto"/>
            <w:hideMark/>
          </w:tcPr>
          <w:p w14:paraId="13D28CD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0F71A12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OPEN_PORT_CHANGE</w:t>
            </w:r>
          </w:p>
        </w:tc>
        <w:tc>
          <w:tcPr>
            <w:tcW w:w="0" w:type="auto"/>
            <w:hideMark/>
          </w:tcPr>
          <w:p w14:paraId="153FD32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Reconnaissance</w:t>
            </w:r>
          </w:p>
        </w:tc>
        <w:tc>
          <w:tcPr>
            <w:tcW w:w="0" w:type="auto"/>
            <w:hideMark/>
          </w:tcPr>
          <w:p w14:paraId="4C940FF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T1046</w:t>
            </w:r>
          </w:p>
        </w:tc>
        <w:tc>
          <w:tcPr>
            <w:tcW w:w="0" w:type="auto"/>
            <w:hideMark/>
          </w:tcPr>
          <w:p w14:paraId="6734D17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EF9C607" w14:textId="77777777" w:rsidTr="00311145">
        <w:tc>
          <w:tcPr>
            <w:tcW w:w="0" w:type="auto"/>
            <w:hideMark/>
          </w:tcPr>
          <w:p w14:paraId="1F9D12F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23</w:t>
            </w:r>
          </w:p>
        </w:tc>
        <w:tc>
          <w:tcPr>
            <w:tcW w:w="0" w:type="auto"/>
            <w:hideMark/>
          </w:tcPr>
          <w:p w14:paraId="67EC86A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52004</w:t>
            </w:r>
          </w:p>
        </w:tc>
        <w:tc>
          <w:tcPr>
            <w:tcW w:w="0" w:type="auto"/>
            <w:hideMark/>
          </w:tcPr>
          <w:p w14:paraId="77F5E1F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PROCESS_EXECUTION</w:t>
            </w:r>
          </w:p>
        </w:tc>
        <w:tc>
          <w:tcPr>
            <w:tcW w:w="0" w:type="auto"/>
            <w:hideMark/>
          </w:tcPr>
          <w:p w14:paraId="2EE9ECB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MKNOD_OPERATION</w:t>
            </w:r>
          </w:p>
        </w:tc>
        <w:tc>
          <w:tcPr>
            <w:tcW w:w="0" w:type="auto"/>
            <w:hideMark/>
          </w:tcPr>
          <w:p w14:paraId="5F2BD0D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2EF6F10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T1059</w:t>
            </w:r>
          </w:p>
        </w:tc>
        <w:tc>
          <w:tcPr>
            <w:tcW w:w="0" w:type="auto"/>
            <w:hideMark/>
          </w:tcPr>
          <w:p w14:paraId="5289E3E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3422D6DE" w14:textId="77777777" w:rsidTr="00311145">
        <w:tc>
          <w:tcPr>
            <w:tcW w:w="0" w:type="auto"/>
            <w:hideMark/>
          </w:tcPr>
          <w:p w14:paraId="1F2EC69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24</w:t>
            </w:r>
          </w:p>
        </w:tc>
        <w:tc>
          <w:tcPr>
            <w:tcW w:w="0" w:type="auto"/>
            <w:hideMark/>
          </w:tcPr>
          <w:p w14:paraId="60859D1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591</w:t>
            </w:r>
          </w:p>
        </w:tc>
        <w:tc>
          <w:tcPr>
            <w:tcW w:w="0" w:type="auto"/>
            <w:hideMark/>
          </w:tcPr>
          <w:p w14:paraId="00E78BF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DEFENSE_EVASION</w:t>
            </w:r>
          </w:p>
        </w:tc>
        <w:tc>
          <w:tcPr>
            <w:tcW w:w="0" w:type="auto"/>
            <w:hideMark/>
          </w:tcPr>
          <w:p w14:paraId="4DF04C3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LOG_ROTATION</w:t>
            </w:r>
          </w:p>
        </w:tc>
        <w:tc>
          <w:tcPr>
            <w:tcW w:w="0" w:type="auto"/>
            <w:hideMark/>
          </w:tcPr>
          <w:p w14:paraId="16A854D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52CA806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T1070</w:t>
            </w:r>
          </w:p>
        </w:tc>
        <w:tc>
          <w:tcPr>
            <w:tcW w:w="0" w:type="auto"/>
            <w:hideMark/>
          </w:tcPr>
          <w:p w14:paraId="3DAD159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6838B258" w14:textId="77777777" w:rsidTr="00311145">
        <w:tc>
          <w:tcPr>
            <w:tcW w:w="0" w:type="auto"/>
            <w:hideMark/>
          </w:tcPr>
          <w:p w14:paraId="3799CA4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25</w:t>
            </w:r>
          </w:p>
        </w:tc>
        <w:tc>
          <w:tcPr>
            <w:tcW w:w="0" w:type="auto"/>
            <w:hideMark/>
          </w:tcPr>
          <w:p w14:paraId="21F1F88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553</w:t>
            </w:r>
          </w:p>
        </w:tc>
        <w:tc>
          <w:tcPr>
            <w:tcW w:w="0" w:type="auto"/>
            <w:hideMark/>
          </w:tcPr>
          <w:p w14:paraId="5AD7709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DEFENSE_EVASION</w:t>
            </w:r>
          </w:p>
        </w:tc>
        <w:tc>
          <w:tcPr>
            <w:tcW w:w="0" w:type="auto"/>
            <w:hideMark/>
          </w:tcPr>
          <w:p w14:paraId="160710C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FILE_DELETED</w:t>
            </w:r>
          </w:p>
        </w:tc>
        <w:tc>
          <w:tcPr>
            <w:tcW w:w="0" w:type="auto"/>
            <w:hideMark/>
          </w:tcPr>
          <w:p w14:paraId="281B2D1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359D5E7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T1070.004</w:t>
            </w:r>
          </w:p>
        </w:tc>
        <w:tc>
          <w:tcPr>
            <w:tcW w:w="0" w:type="auto"/>
            <w:hideMark/>
          </w:tcPr>
          <w:p w14:paraId="713DBAE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F81F979" w14:textId="77777777" w:rsidTr="00311145">
        <w:tc>
          <w:tcPr>
            <w:tcW w:w="0" w:type="auto"/>
            <w:hideMark/>
          </w:tcPr>
          <w:p w14:paraId="621EC63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26</w:t>
            </w:r>
          </w:p>
        </w:tc>
        <w:tc>
          <w:tcPr>
            <w:tcW w:w="0" w:type="auto"/>
            <w:hideMark/>
          </w:tcPr>
          <w:p w14:paraId="51A7FE0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203</w:t>
            </w:r>
          </w:p>
        </w:tc>
        <w:tc>
          <w:tcPr>
            <w:tcW w:w="0" w:type="auto"/>
            <w:hideMark/>
          </w:tcPr>
          <w:p w14:paraId="34CA4E8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5032888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QUEUE_FULL</w:t>
            </w:r>
          </w:p>
        </w:tc>
        <w:tc>
          <w:tcPr>
            <w:tcW w:w="0" w:type="auto"/>
            <w:hideMark/>
          </w:tcPr>
          <w:p w14:paraId="3DAC587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17CABAA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T1059</w:t>
            </w:r>
          </w:p>
        </w:tc>
        <w:tc>
          <w:tcPr>
            <w:tcW w:w="0" w:type="auto"/>
            <w:hideMark/>
          </w:tcPr>
          <w:p w14:paraId="57666D7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A027D32" w14:textId="77777777" w:rsidTr="00311145">
        <w:tc>
          <w:tcPr>
            <w:tcW w:w="0" w:type="auto"/>
            <w:hideMark/>
          </w:tcPr>
          <w:p w14:paraId="084C53E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lastRenderedPageBreak/>
              <w:t>27</w:t>
            </w:r>
          </w:p>
        </w:tc>
        <w:tc>
          <w:tcPr>
            <w:tcW w:w="0" w:type="auto"/>
            <w:hideMark/>
          </w:tcPr>
          <w:p w14:paraId="733A85B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23503</w:t>
            </w:r>
          </w:p>
        </w:tc>
        <w:tc>
          <w:tcPr>
            <w:tcW w:w="0" w:type="auto"/>
            <w:hideMark/>
          </w:tcPr>
          <w:p w14:paraId="27280F4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VULNERABILITY</w:t>
            </w:r>
          </w:p>
        </w:tc>
        <w:tc>
          <w:tcPr>
            <w:tcW w:w="0" w:type="auto"/>
            <w:hideMark/>
          </w:tcPr>
          <w:p w14:paraId="46DDE16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PACKAGE_CVE_FLAW</w:t>
            </w:r>
          </w:p>
        </w:tc>
        <w:tc>
          <w:tcPr>
            <w:tcW w:w="0" w:type="auto"/>
            <w:hideMark/>
          </w:tcPr>
          <w:p w14:paraId="491C9CA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69B3B9D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T1203</w:t>
            </w:r>
          </w:p>
        </w:tc>
        <w:tc>
          <w:tcPr>
            <w:tcW w:w="0" w:type="auto"/>
            <w:hideMark/>
          </w:tcPr>
          <w:p w14:paraId="2EEE60C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6E2990BA" w14:textId="77777777" w:rsidTr="00311145">
        <w:tc>
          <w:tcPr>
            <w:tcW w:w="0" w:type="auto"/>
            <w:hideMark/>
          </w:tcPr>
          <w:p w14:paraId="1C8999A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28</w:t>
            </w:r>
          </w:p>
        </w:tc>
        <w:tc>
          <w:tcPr>
            <w:tcW w:w="0" w:type="auto"/>
            <w:hideMark/>
          </w:tcPr>
          <w:p w14:paraId="65D8F8E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2901</w:t>
            </w:r>
          </w:p>
        </w:tc>
        <w:tc>
          <w:tcPr>
            <w:tcW w:w="0" w:type="auto"/>
            <w:hideMark/>
          </w:tcPr>
          <w:p w14:paraId="4FD2AB0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CONFIGURATION_CHANGE</w:t>
            </w:r>
          </w:p>
        </w:tc>
        <w:tc>
          <w:tcPr>
            <w:tcW w:w="0" w:type="auto"/>
            <w:hideMark/>
          </w:tcPr>
          <w:p w14:paraId="5FF94E2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PACKAGE_REQUEST</w:t>
            </w:r>
          </w:p>
        </w:tc>
        <w:tc>
          <w:tcPr>
            <w:tcW w:w="0" w:type="auto"/>
            <w:hideMark/>
          </w:tcPr>
          <w:p w14:paraId="7A389AC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6897290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T1543</w:t>
            </w:r>
          </w:p>
        </w:tc>
        <w:tc>
          <w:tcPr>
            <w:tcW w:w="0" w:type="auto"/>
            <w:hideMark/>
          </w:tcPr>
          <w:p w14:paraId="0A0EA05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718392CC" w14:textId="77777777" w:rsidTr="00311145">
        <w:tc>
          <w:tcPr>
            <w:tcW w:w="0" w:type="auto"/>
            <w:hideMark/>
          </w:tcPr>
          <w:p w14:paraId="4BA2241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29</w:t>
            </w:r>
          </w:p>
        </w:tc>
        <w:tc>
          <w:tcPr>
            <w:tcW w:w="0" w:type="auto"/>
            <w:hideMark/>
          </w:tcPr>
          <w:p w14:paraId="264F24D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5715</w:t>
            </w:r>
          </w:p>
        </w:tc>
        <w:tc>
          <w:tcPr>
            <w:tcW w:w="0" w:type="auto"/>
            <w:hideMark/>
          </w:tcPr>
          <w:p w14:paraId="4545964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19A264B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SUCCESSFUL_LOGIN</w:t>
            </w:r>
          </w:p>
        </w:tc>
        <w:tc>
          <w:tcPr>
            <w:tcW w:w="0" w:type="auto"/>
            <w:hideMark/>
          </w:tcPr>
          <w:p w14:paraId="05FF0BF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247BA94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T1078.001</w:t>
            </w:r>
          </w:p>
        </w:tc>
        <w:tc>
          <w:tcPr>
            <w:tcW w:w="0" w:type="auto"/>
            <w:hideMark/>
          </w:tcPr>
          <w:p w14:paraId="3719BD6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 (TP)</w:t>
            </w:r>
          </w:p>
        </w:tc>
      </w:tr>
      <w:tr w:rsidR="00311145" w:rsidRPr="00311145" w14:paraId="24846CDF" w14:textId="77777777" w:rsidTr="00311145">
        <w:tc>
          <w:tcPr>
            <w:tcW w:w="0" w:type="auto"/>
            <w:hideMark/>
          </w:tcPr>
          <w:p w14:paraId="5FA3846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30</w:t>
            </w:r>
          </w:p>
        </w:tc>
        <w:tc>
          <w:tcPr>
            <w:tcW w:w="0" w:type="auto"/>
            <w:hideMark/>
          </w:tcPr>
          <w:p w14:paraId="1F1B83F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2903</w:t>
            </w:r>
          </w:p>
        </w:tc>
        <w:tc>
          <w:tcPr>
            <w:tcW w:w="0" w:type="auto"/>
            <w:hideMark/>
          </w:tcPr>
          <w:p w14:paraId="7DA3649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CONFIGURATION_CHANGE</w:t>
            </w:r>
          </w:p>
        </w:tc>
        <w:tc>
          <w:tcPr>
            <w:tcW w:w="0" w:type="auto"/>
            <w:hideMark/>
          </w:tcPr>
          <w:p w14:paraId="0055D87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PACKAGE_REMOVED</w:t>
            </w:r>
          </w:p>
        </w:tc>
        <w:tc>
          <w:tcPr>
            <w:tcW w:w="0" w:type="auto"/>
            <w:hideMark/>
          </w:tcPr>
          <w:p w14:paraId="785EBD5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6593EBC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T1543</w:t>
            </w:r>
          </w:p>
        </w:tc>
        <w:tc>
          <w:tcPr>
            <w:tcW w:w="0" w:type="auto"/>
            <w:hideMark/>
          </w:tcPr>
          <w:p w14:paraId="76C9530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1391686" w14:textId="77777777" w:rsidTr="00311145">
        <w:tc>
          <w:tcPr>
            <w:tcW w:w="0" w:type="auto"/>
            <w:hideMark/>
          </w:tcPr>
          <w:p w14:paraId="07517BC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31</w:t>
            </w:r>
          </w:p>
        </w:tc>
        <w:tc>
          <w:tcPr>
            <w:tcW w:w="0" w:type="auto"/>
            <w:hideMark/>
          </w:tcPr>
          <w:p w14:paraId="5C0585A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19010</w:t>
            </w:r>
          </w:p>
        </w:tc>
        <w:tc>
          <w:tcPr>
            <w:tcW w:w="0" w:type="auto"/>
            <w:hideMark/>
          </w:tcPr>
          <w:p w14:paraId="5AE5897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32D7C21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COMPLIANCE_PASS</w:t>
            </w:r>
          </w:p>
        </w:tc>
        <w:tc>
          <w:tcPr>
            <w:tcW w:w="0" w:type="auto"/>
            <w:hideMark/>
          </w:tcPr>
          <w:p w14:paraId="1A3D019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3172913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1338B30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664A8B53" w14:textId="77777777" w:rsidTr="00311145">
        <w:tc>
          <w:tcPr>
            <w:tcW w:w="0" w:type="auto"/>
            <w:hideMark/>
          </w:tcPr>
          <w:p w14:paraId="0621B34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32</w:t>
            </w:r>
          </w:p>
        </w:tc>
        <w:tc>
          <w:tcPr>
            <w:tcW w:w="0" w:type="auto"/>
            <w:hideMark/>
          </w:tcPr>
          <w:p w14:paraId="55E75EC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202</w:t>
            </w:r>
          </w:p>
        </w:tc>
        <w:tc>
          <w:tcPr>
            <w:tcW w:w="0" w:type="auto"/>
            <w:hideMark/>
          </w:tcPr>
          <w:p w14:paraId="282C795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4D37757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QUEUE_90_PERCENT</w:t>
            </w:r>
          </w:p>
        </w:tc>
        <w:tc>
          <w:tcPr>
            <w:tcW w:w="0" w:type="auto"/>
            <w:hideMark/>
          </w:tcPr>
          <w:p w14:paraId="63A229E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5F2F3ED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T1059</w:t>
            </w:r>
          </w:p>
        </w:tc>
        <w:tc>
          <w:tcPr>
            <w:tcW w:w="0" w:type="auto"/>
            <w:hideMark/>
          </w:tcPr>
          <w:p w14:paraId="3289A9F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144DD9D4" w14:textId="77777777" w:rsidTr="00311145">
        <w:tc>
          <w:tcPr>
            <w:tcW w:w="0" w:type="auto"/>
            <w:hideMark/>
          </w:tcPr>
          <w:p w14:paraId="54CFCF2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33</w:t>
            </w:r>
          </w:p>
        </w:tc>
        <w:tc>
          <w:tcPr>
            <w:tcW w:w="0" w:type="auto"/>
            <w:hideMark/>
          </w:tcPr>
          <w:p w14:paraId="434A3F5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205</w:t>
            </w:r>
          </w:p>
        </w:tc>
        <w:tc>
          <w:tcPr>
            <w:tcW w:w="0" w:type="auto"/>
            <w:hideMark/>
          </w:tcPr>
          <w:p w14:paraId="126CCD5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730E492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QUEUE_NORMAL</w:t>
            </w:r>
          </w:p>
        </w:tc>
        <w:tc>
          <w:tcPr>
            <w:tcW w:w="0" w:type="auto"/>
            <w:hideMark/>
          </w:tcPr>
          <w:p w14:paraId="061A945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44B8FE8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T1059</w:t>
            </w:r>
          </w:p>
        </w:tc>
        <w:tc>
          <w:tcPr>
            <w:tcW w:w="0" w:type="auto"/>
            <w:hideMark/>
          </w:tcPr>
          <w:p w14:paraId="080A759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A5082C1" w14:textId="77777777" w:rsidTr="00311145">
        <w:tc>
          <w:tcPr>
            <w:tcW w:w="0" w:type="auto"/>
            <w:hideMark/>
          </w:tcPr>
          <w:p w14:paraId="09AA67C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34</w:t>
            </w:r>
          </w:p>
        </w:tc>
        <w:tc>
          <w:tcPr>
            <w:tcW w:w="0" w:type="auto"/>
            <w:hideMark/>
          </w:tcPr>
          <w:p w14:paraId="695C9F0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5710</w:t>
            </w:r>
          </w:p>
        </w:tc>
        <w:tc>
          <w:tcPr>
            <w:tcW w:w="0" w:type="auto"/>
            <w:hideMark/>
          </w:tcPr>
          <w:p w14:paraId="214E9A6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5F87263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FAILED_LOGIN_UNKNOWN</w:t>
            </w:r>
          </w:p>
        </w:tc>
        <w:tc>
          <w:tcPr>
            <w:tcW w:w="0" w:type="auto"/>
            <w:hideMark/>
          </w:tcPr>
          <w:p w14:paraId="5ED28F1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Credential Access</w:t>
            </w:r>
          </w:p>
        </w:tc>
        <w:tc>
          <w:tcPr>
            <w:tcW w:w="0" w:type="auto"/>
            <w:hideMark/>
          </w:tcPr>
          <w:p w14:paraId="4EC7F6D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T1110.001</w:t>
            </w:r>
          </w:p>
        </w:tc>
        <w:tc>
          <w:tcPr>
            <w:tcW w:w="0" w:type="auto"/>
            <w:hideMark/>
          </w:tcPr>
          <w:p w14:paraId="68546FC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18B2B049" w14:textId="77777777" w:rsidTr="00311145">
        <w:tc>
          <w:tcPr>
            <w:tcW w:w="0" w:type="auto"/>
            <w:hideMark/>
          </w:tcPr>
          <w:p w14:paraId="4DB4E3B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35</w:t>
            </w:r>
          </w:p>
        </w:tc>
        <w:tc>
          <w:tcPr>
            <w:tcW w:w="0" w:type="auto"/>
            <w:hideMark/>
          </w:tcPr>
          <w:p w14:paraId="2F90561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19011</w:t>
            </w:r>
          </w:p>
        </w:tc>
        <w:tc>
          <w:tcPr>
            <w:tcW w:w="0" w:type="auto"/>
            <w:hideMark/>
          </w:tcPr>
          <w:p w14:paraId="4F42B6A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4D66BEE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COMPLIANCE_FAILED</w:t>
            </w:r>
          </w:p>
        </w:tc>
        <w:tc>
          <w:tcPr>
            <w:tcW w:w="0" w:type="auto"/>
            <w:hideMark/>
          </w:tcPr>
          <w:p w14:paraId="79B746C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0723922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7AAB4CE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613BD0E9" w14:textId="77777777" w:rsidTr="00311145">
        <w:tc>
          <w:tcPr>
            <w:tcW w:w="0" w:type="auto"/>
            <w:hideMark/>
          </w:tcPr>
          <w:p w14:paraId="1A219CF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36</w:t>
            </w:r>
          </w:p>
        </w:tc>
        <w:tc>
          <w:tcPr>
            <w:tcW w:w="0" w:type="auto"/>
            <w:hideMark/>
          </w:tcPr>
          <w:p w14:paraId="16905FC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5503</w:t>
            </w:r>
          </w:p>
        </w:tc>
        <w:tc>
          <w:tcPr>
            <w:tcW w:w="0" w:type="auto"/>
            <w:hideMark/>
          </w:tcPr>
          <w:p w14:paraId="3BB7A5F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0F66EFE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PAM_LOGIN_FAILED</w:t>
            </w:r>
          </w:p>
        </w:tc>
        <w:tc>
          <w:tcPr>
            <w:tcW w:w="0" w:type="auto"/>
            <w:hideMark/>
          </w:tcPr>
          <w:p w14:paraId="7B0EAF2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Credential Access</w:t>
            </w:r>
          </w:p>
        </w:tc>
        <w:tc>
          <w:tcPr>
            <w:tcW w:w="0" w:type="auto"/>
            <w:hideMark/>
          </w:tcPr>
          <w:p w14:paraId="7D6298D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T1110</w:t>
            </w:r>
          </w:p>
        </w:tc>
        <w:tc>
          <w:tcPr>
            <w:tcW w:w="0" w:type="auto"/>
            <w:hideMark/>
          </w:tcPr>
          <w:p w14:paraId="4A8EBED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32290B47" w14:textId="77777777" w:rsidTr="00311145">
        <w:tc>
          <w:tcPr>
            <w:tcW w:w="0" w:type="auto"/>
            <w:hideMark/>
          </w:tcPr>
          <w:p w14:paraId="4ECA6B3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37</w:t>
            </w:r>
          </w:p>
        </w:tc>
        <w:tc>
          <w:tcPr>
            <w:tcW w:w="0" w:type="auto"/>
            <w:hideMark/>
          </w:tcPr>
          <w:p w14:paraId="467EE38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521</w:t>
            </w:r>
          </w:p>
        </w:tc>
        <w:tc>
          <w:tcPr>
            <w:tcW w:w="0" w:type="auto"/>
            <w:hideMark/>
          </w:tcPr>
          <w:p w14:paraId="0CEBC31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MALWARE</w:t>
            </w:r>
          </w:p>
        </w:tc>
        <w:tc>
          <w:tcPr>
            <w:tcW w:w="0" w:type="auto"/>
            <w:hideMark/>
          </w:tcPr>
          <w:p w14:paraId="4BA8AF7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KERNEL_ROOTKIT</w:t>
            </w:r>
          </w:p>
        </w:tc>
        <w:tc>
          <w:tcPr>
            <w:tcW w:w="0" w:type="auto"/>
            <w:hideMark/>
          </w:tcPr>
          <w:p w14:paraId="216014BD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Persistence</w:t>
            </w:r>
          </w:p>
        </w:tc>
        <w:tc>
          <w:tcPr>
            <w:tcW w:w="0" w:type="auto"/>
            <w:hideMark/>
          </w:tcPr>
          <w:p w14:paraId="7E086C7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T1014</w:t>
            </w:r>
          </w:p>
        </w:tc>
        <w:tc>
          <w:tcPr>
            <w:tcW w:w="0" w:type="auto"/>
            <w:hideMark/>
          </w:tcPr>
          <w:p w14:paraId="2435772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 (TP)</w:t>
            </w:r>
          </w:p>
        </w:tc>
      </w:tr>
      <w:tr w:rsidR="00311145" w:rsidRPr="00311145" w14:paraId="60746BE9" w14:textId="77777777" w:rsidTr="00311145">
        <w:tc>
          <w:tcPr>
            <w:tcW w:w="0" w:type="auto"/>
            <w:hideMark/>
          </w:tcPr>
          <w:p w14:paraId="6BA2832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38</w:t>
            </w:r>
          </w:p>
        </w:tc>
        <w:tc>
          <w:tcPr>
            <w:tcW w:w="0" w:type="auto"/>
            <w:hideMark/>
          </w:tcPr>
          <w:p w14:paraId="548E394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31516</w:t>
            </w:r>
          </w:p>
        </w:tc>
        <w:tc>
          <w:tcPr>
            <w:tcW w:w="0" w:type="auto"/>
            <w:hideMark/>
          </w:tcPr>
          <w:p w14:paraId="6F37FEA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52305C4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SUSPICIOUS_URL</w:t>
            </w:r>
          </w:p>
        </w:tc>
        <w:tc>
          <w:tcPr>
            <w:tcW w:w="0" w:type="auto"/>
            <w:hideMark/>
          </w:tcPr>
          <w:p w14:paraId="2450D7F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Reconnaissance</w:t>
            </w:r>
          </w:p>
        </w:tc>
        <w:tc>
          <w:tcPr>
            <w:tcW w:w="0" w:type="auto"/>
            <w:hideMark/>
          </w:tcPr>
          <w:p w14:paraId="4C795C0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T1595</w:t>
            </w:r>
          </w:p>
        </w:tc>
        <w:tc>
          <w:tcPr>
            <w:tcW w:w="0" w:type="auto"/>
            <w:hideMark/>
          </w:tcPr>
          <w:p w14:paraId="66CCF8D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2BB0AD1C" w14:textId="77777777" w:rsidTr="00311145">
        <w:tc>
          <w:tcPr>
            <w:tcW w:w="0" w:type="auto"/>
            <w:hideMark/>
          </w:tcPr>
          <w:p w14:paraId="6D5CAED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39</w:t>
            </w:r>
          </w:p>
        </w:tc>
        <w:tc>
          <w:tcPr>
            <w:tcW w:w="0" w:type="auto"/>
            <w:hideMark/>
          </w:tcPr>
          <w:p w14:paraId="17AD8A1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19014</w:t>
            </w:r>
          </w:p>
        </w:tc>
        <w:tc>
          <w:tcPr>
            <w:tcW w:w="0" w:type="auto"/>
            <w:hideMark/>
          </w:tcPr>
          <w:p w14:paraId="779654C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5D3EAB9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COMPLIANCE_FAILED</w:t>
            </w:r>
          </w:p>
        </w:tc>
        <w:tc>
          <w:tcPr>
            <w:tcW w:w="0" w:type="auto"/>
            <w:hideMark/>
          </w:tcPr>
          <w:p w14:paraId="48495EF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41CC78B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5C40595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2068813B" w14:textId="77777777" w:rsidTr="00311145">
        <w:tc>
          <w:tcPr>
            <w:tcW w:w="0" w:type="auto"/>
            <w:hideMark/>
          </w:tcPr>
          <w:p w14:paraId="33EDD5B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40</w:t>
            </w:r>
          </w:p>
        </w:tc>
        <w:tc>
          <w:tcPr>
            <w:tcW w:w="0" w:type="auto"/>
            <w:hideMark/>
          </w:tcPr>
          <w:p w14:paraId="462D102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5760</w:t>
            </w:r>
          </w:p>
        </w:tc>
        <w:tc>
          <w:tcPr>
            <w:tcW w:w="0" w:type="auto"/>
            <w:hideMark/>
          </w:tcPr>
          <w:p w14:paraId="49D1318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7966234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PAM_AUTH_FAILED</w:t>
            </w:r>
          </w:p>
        </w:tc>
        <w:tc>
          <w:tcPr>
            <w:tcW w:w="0" w:type="auto"/>
            <w:hideMark/>
          </w:tcPr>
          <w:p w14:paraId="5E64DBD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Credential Access</w:t>
            </w:r>
          </w:p>
        </w:tc>
        <w:tc>
          <w:tcPr>
            <w:tcW w:w="0" w:type="auto"/>
            <w:hideMark/>
          </w:tcPr>
          <w:p w14:paraId="5E53DBF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T1110</w:t>
            </w:r>
          </w:p>
        </w:tc>
        <w:tc>
          <w:tcPr>
            <w:tcW w:w="0" w:type="auto"/>
            <w:hideMark/>
          </w:tcPr>
          <w:p w14:paraId="522995E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27D10D9" w14:textId="77777777" w:rsidTr="00311145">
        <w:tc>
          <w:tcPr>
            <w:tcW w:w="0" w:type="auto"/>
            <w:hideMark/>
          </w:tcPr>
          <w:p w14:paraId="643284C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41</w:t>
            </w:r>
          </w:p>
        </w:tc>
        <w:tc>
          <w:tcPr>
            <w:tcW w:w="0" w:type="auto"/>
            <w:hideMark/>
          </w:tcPr>
          <w:p w14:paraId="011BD588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506</w:t>
            </w:r>
          </w:p>
        </w:tc>
        <w:tc>
          <w:tcPr>
            <w:tcW w:w="0" w:type="auto"/>
            <w:hideMark/>
          </w:tcPr>
          <w:p w14:paraId="23DB67B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3326E93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AGENT_STOPPED</w:t>
            </w:r>
          </w:p>
        </w:tc>
        <w:tc>
          <w:tcPr>
            <w:tcW w:w="0" w:type="auto"/>
            <w:hideMark/>
          </w:tcPr>
          <w:p w14:paraId="76CDD37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51371ED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T1562.001</w:t>
            </w:r>
          </w:p>
        </w:tc>
        <w:tc>
          <w:tcPr>
            <w:tcW w:w="0" w:type="auto"/>
            <w:hideMark/>
          </w:tcPr>
          <w:p w14:paraId="4AA6F7C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52203176" w14:textId="77777777" w:rsidTr="00311145">
        <w:tc>
          <w:tcPr>
            <w:tcW w:w="0" w:type="auto"/>
            <w:hideMark/>
          </w:tcPr>
          <w:p w14:paraId="12FC101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42</w:t>
            </w:r>
          </w:p>
        </w:tc>
        <w:tc>
          <w:tcPr>
            <w:tcW w:w="0" w:type="auto"/>
            <w:hideMark/>
          </w:tcPr>
          <w:p w14:paraId="6B0282E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503</w:t>
            </w:r>
          </w:p>
        </w:tc>
        <w:tc>
          <w:tcPr>
            <w:tcW w:w="0" w:type="auto"/>
            <w:hideMark/>
          </w:tcPr>
          <w:p w14:paraId="5A65818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03272A8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AGENT_STARTED</w:t>
            </w:r>
          </w:p>
        </w:tc>
        <w:tc>
          <w:tcPr>
            <w:tcW w:w="0" w:type="auto"/>
            <w:hideMark/>
          </w:tcPr>
          <w:p w14:paraId="10975B0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198B06A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T1562.001</w:t>
            </w:r>
          </w:p>
        </w:tc>
        <w:tc>
          <w:tcPr>
            <w:tcW w:w="0" w:type="auto"/>
            <w:hideMark/>
          </w:tcPr>
          <w:p w14:paraId="058B755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16DB5D96" w14:textId="77777777" w:rsidTr="00311145">
        <w:tc>
          <w:tcPr>
            <w:tcW w:w="0" w:type="auto"/>
            <w:hideMark/>
          </w:tcPr>
          <w:p w14:paraId="38166CE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43</w:t>
            </w:r>
          </w:p>
        </w:tc>
        <w:tc>
          <w:tcPr>
            <w:tcW w:w="0" w:type="auto"/>
            <w:hideMark/>
          </w:tcPr>
          <w:p w14:paraId="4F5DEA5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19004</w:t>
            </w:r>
          </w:p>
        </w:tc>
        <w:tc>
          <w:tcPr>
            <w:tcW w:w="0" w:type="auto"/>
            <w:hideMark/>
          </w:tcPr>
          <w:p w14:paraId="60F3B31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002A6EF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SCA_SCORE_LOW</w:t>
            </w:r>
          </w:p>
        </w:tc>
        <w:tc>
          <w:tcPr>
            <w:tcW w:w="0" w:type="auto"/>
            <w:hideMark/>
          </w:tcPr>
          <w:p w14:paraId="76F0E6D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12D53E9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19CE353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7674D7BE" w14:textId="77777777" w:rsidTr="00311145">
        <w:tc>
          <w:tcPr>
            <w:tcW w:w="0" w:type="auto"/>
            <w:hideMark/>
          </w:tcPr>
          <w:p w14:paraId="78A2139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44</w:t>
            </w:r>
          </w:p>
        </w:tc>
        <w:tc>
          <w:tcPr>
            <w:tcW w:w="0" w:type="auto"/>
            <w:hideMark/>
          </w:tcPr>
          <w:p w14:paraId="7CD6685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19003</w:t>
            </w:r>
          </w:p>
        </w:tc>
        <w:tc>
          <w:tcPr>
            <w:tcW w:w="0" w:type="auto"/>
            <w:hideMark/>
          </w:tcPr>
          <w:p w14:paraId="486E8FD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54907BF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SCA_SCORE_MED</w:t>
            </w:r>
          </w:p>
        </w:tc>
        <w:tc>
          <w:tcPr>
            <w:tcW w:w="0" w:type="auto"/>
            <w:hideMark/>
          </w:tcPr>
          <w:p w14:paraId="45F0F5F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4819F8C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2768B1A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7ABA4B10" w14:textId="77777777" w:rsidTr="00311145">
        <w:tc>
          <w:tcPr>
            <w:tcW w:w="0" w:type="auto"/>
            <w:hideMark/>
          </w:tcPr>
          <w:p w14:paraId="7B85801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45</w:t>
            </w:r>
          </w:p>
        </w:tc>
        <w:tc>
          <w:tcPr>
            <w:tcW w:w="0" w:type="auto"/>
            <w:hideMark/>
          </w:tcPr>
          <w:p w14:paraId="4B8F09A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510</w:t>
            </w:r>
          </w:p>
        </w:tc>
        <w:tc>
          <w:tcPr>
            <w:tcW w:w="0" w:type="auto"/>
            <w:hideMark/>
          </w:tcPr>
          <w:p w14:paraId="49733BA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64C3DDD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ROOTCHECK_ANOMALY</w:t>
            </w:r>
          </w:p>
        </w:tc>
        <w:tc>
          <w:tcPr>
            <w:tcW w:w="0" w:type="auto"/>
            <w:hideMark/>
          </w:tcPr>
          <w:p w14:paraId="4922641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476677C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410F158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60C4DF22" w14:textId="77777777" w:rsidTr="00311145">
        <w:tc>
          <w:tcPr>
            <w:tcW w:w="0" w:type="auto"/>
            <w:hideMark/>
          </w:tcPr>
          <w:p w14:paraId="57DE8F4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46</w:t>
            </w:r>
          </w:p>
        </w:tc>
        <w:tc>
          <w:tcPr>
            <w:tcW w:w="0" w:type="auto"/>
            <w:hideMark/>
          </w:tcPr>
          <w:p w14:paraId="102BC1B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31104</w:t>
            </w:r>
          </w:p>
        </w:tc>
        <w:tc>
          <w:tcPr>
            <w:tcW w:w="0" w:type="auto"/>
            <w:hideMark/>
          </w:tcPr>
          <w:p w14:paraId="79B2FC9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DATA_ACCESS</w:t>
            </w:r>
          </w:p>
        </w:tc>
        <w:tc>
          <w:tcPr>
            <w:tcW w:w="0" w:type="auto"/>
            <w:hideMark/>
          </w:tcPr>
          <w:p w14:paraId="629123C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DIR_TRAVERSAL</w:t>
            </w:r>
          </w:p>
        </w:tc>
        <w:tc>
          <w:tcPr>
            <w:tcW w:w="0" w:type="auto"/>
            <w:hideMark/>
          </w:tcPr>
          <w:p w14:paraId="7515FA3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672D961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5AE365CA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 (TP)</w:t>
            </w:r>
          </w:p>
        </w:tc>
      </w:tr>
      <w:tr w:rsidR="00311145" w:rsidRPr="00311145" w14:paraId="02CFDBEF" w14:textId="77777777" w:rsidTr="00311145">
        <w:tc>
          <w:tcPr>
            <w:tcW w:w="0" w:type="auto"/>
            <w:hideMark/>
          </w:tcPr>
          <w:p w14:paraId="7BB0F2A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47</w:t>
            </w:r>
          </w:p>
        </w:tc>
        <w:tc>
          <w:tcPr>
            <w:tcW w:w="0" w:type="auto"/>
            <w:hideMark/>
          </w:tcPr>
          <w:p w14:paraId="4E596ED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30305</w:t>
            </w:r>
          </w:p>
        </w:tc>
        <w:tc>
          <w:tcPr>
            <w:tcW w:w="0" w:type="auto"/>
            <w:hideMark/>
          </w:tcPr>
          <w:p w14:paraId="57FF2D1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DATA_ACCESS</w:t>
            </w:r>
          </w:p>
        </w:tc>
        <w:tc>
          <w:tcPr>
            <w:tcW w:w="0" w:type="auto"/>
            <w:hideMark/>
          </w:tcPr>
          <w:p w14:paraId="7370A6A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FORBIDDEN_FILE</w:t>
            </w:r>
          </w:p>
        </w:tc>
        <w:tc>
          <w:tcPr>
            <w:tcW w:w="0" w:type="auto"/>
            <w:hideMark/>
          </w:tcPr>
          <w:p w14:paraId="43B6982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4EF80CA0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1D0924A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03EF08C7" w14:textId="77777777" w:rsidTr="00311145">
        <w:tc>
          <w:tcPr>
            <w:tcW w:w="0" w:type="auto"/>
            <w:hideMark/>
          </w:tcPr>
          <w:p w14:paraId="7B351B5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48</w:t>
            </w:r>
          </w:p>
        </w:tc>
        <w:tc>
          <w:tcPr>
            <w:tcW w:w="0" w:type="auto"/>
            <w:hideMark/>
          </w:tcPr>
          <w:p w14:paraId="3F65D4C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5901</w:t>
            </w:r>
          </w:p>
        </w:tc>
        <w:tc>
          <w:tcPr>
            <w:tcW w:w="0" w:type="auto"/>
            <w:hideMark/>
          </w:tcPr>
          <w:p w14:paraId="40A1E6A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PRIVILEGE_ESCALATION</w:t>
            </w:r>
          </w:p>
        </w:tc>
        <w:tc>
          <w:tcPr>
            <w:tcW w:w="0" w:type="auto"/>
            <w:hideMark/>
          </w:tcPr>
          <w:p w14:paraId="1E19C21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GROUP_CREATION</w:t>
            </w:r>
          </w:p>
        </w:tc>
        <w:tc>
          <w:tcPr>
            <w:tcW w:w="0" w:type="auto"/>
            <w:hideMark/>
          </w:tcPr>
          <w:p w14:paraId="5D380C7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 Escalation</w:t>
            </w:r>
          </w:p>
        </w:tc>
        <w:tc>
          <w:tcPr>
            <w:tcW w:w="0" w:type="auto"/>
            <w:hideMark/>
          </w:tcPr>
          <w:p w14:paraId="4A438487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T1098</w:t>
            </w:r>
          </w:p>
        </w:tc>
        <w:tc>
          <w:tcPr>
            <w:tcW w:w="0" w:type="auto"/>
            <w:hideMark/>
          </w:tcPr>
          <w:p w14:paraId="1B40119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1E778241" w14:textId="77777777" w:rsidTr="00311145">
        <w:tc>
          <w:tcPr>
            <w:tcW w:w="0" w:type="auto"/>
            <w:hideMark/>
          </w:tcPr>
          <w:p w14:paraId="04305BA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49</w:t>
            </w:r>
          </w:p>
        </w:tc>
        <w:tc>
          <w:tcPr>
            <w:tcW w:w="0" w:type="auto"/>
            <w:hideMark/>
          </w:tcPr>
          <w:p w14:paraId="4E384F8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5902</w:t>
            </w:r>
          </w:p>
        </w:tc>
        <w:tc>
          <w:tcPr>
            <w:tcW w:w="0" w:type="auto"/>
            <w:hideMark/>
          </w:tcPr>
          <w:p w14:paraId="6150140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PRIVILEGE_ESCALATION</w:t>
            </w:r>
          </w:p>
        </w:tc>
        <w:tc>
          <w:tcPr>
            <w:tcW w:w="0" w:type="auto"/>
            <w:hideMark/>
          </w:tcPr>
          <w:p w14:paraId="581C776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USER_CREATION</w:t>
            </w:r>
          </w:p>
        </w:tc>
        <w:tc>
          <w:tcPr>
            <w:tcW w:w="0" w:type="auto"/>
            <w:hideMark/>
          </w:tcPr>
          <w:p w14:paraId="571C983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Privilege Escalation</w:t>
            </w:r>
          </w:p>
        </w:tc>
        <w:tc>
          <w:tcPr>
            <w:tcW w:w="0" w:type="auto"/>
            <w:hideMark/>
          </w:tcPr>
          <w:p w14:paraId="7F09010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T1136</w:t>
            </w:r>
          </w:p>
        </w:tc>
        <w:tc>
          <w:tcPr>
            <w:tcW w:w="0" w:type="auto"/>
            <w:hideMark/>
          </w:tcPr>
          <w:p w14:paraId="17792B1C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034FD091" w14:textId="77777777" w:rsidTr="00311145">
        <w:tc>
          <w:tcPr>
            <w:tcW w:w="0" w:type="auto"/>
            <w:hideMark/>
          </w:tcPr>
          <w:p w14:paraId="69CCAA1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50</w:t>
            </w:r>
          </w:p>
        </w:tc>
        <w:tc>
          <w:tcPr>
            <w:tcW w:w="0" w:type="auto"/>
            <w:hideMark/>
          </w:tcPr>
          <w:p w14:paraId="6BA704B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31122</w:t>
            </w:r>
          </w:p>
        </w:tc>
        <w:tc>
          <w:tcPr>
            <w:tcW w:w="0" w:type="auto"/>
            <w:hideMark/>
          </w:tcPr>
          <w:p w14:paraId="016C7C5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NETWORK_ANOMALY</w:t>
            </w:r>
          </w:p>
        </w:tc>
        <w:tc>
          <w:tcPr>
            <w:tcW w:w="0" w:type="auto"/>
            <w:hideMark/>
          </w:tcPr>
          <w:p w14:paraId="39EB786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HTTP_500_ERROR</w:t>
            </w:r>
          </w:p>
        </w:tc>
        <w:tc>
          <w:tcPr>
            <w:tcW w:w="0" w:type="auto"/>
            <w:hideMark/>
          </w:tcPr>
          <w:p w14:paraId="19774DA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10EBE2F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446F77B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26E3F832" w14:textId="77777777" w:rsidTr="00311145">
        <w:tc>
          <w:tcPr>
            <w:tcW w:w="0" w:type="auto"/>
            <w:hideMark/>
          </w:tcPr>
          <w:p w14:paraId="2801098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51</w:t>
            </w:r>
          </w:p>
        </w:tc>
        <w:tc>
          <w:tcPr>
            <w:tcW w:w="0" w:type="auto"/>
            <w:hideMark/>
          </w:tcPr>
          <w:p w14:paraId="4AD7DC2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5762</w:t>
            </w:r>
          </w:p>
        </w:tc>
        <w:tc>
          <w:tcPr>
            <w:tcW w:w="0" w:type="auto"/>
            <w:hideMark/>
          </w:tcPr>
          <w:p w14:paraId="5626DAE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2BA7C17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CONNECTION_RESET</w:t>
            </w:r>
          </w:p>
        </w:tc>
        <w:tc>
          <w:tcPr>
            <w:tcW w:w="0" w:type="auto"/>
            <w:hideMark/>
          </w:tcPr>
          <w:p w14:paraId="5DB65A0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37A9CB2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07E2E7D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2C148861" w14:textId="77777777" w:rsidTr="00311145">
        <w:tc>
          <w:tcPr>
            <w:tcW w:w="0" w:type="auto"/>
            <w:hideMark/>
          </w:tcPr>
          <w:p w14:paraId="12B563A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52</w:t>
            </w:r>
          </w:p>
        </w:tc>
        <w:tc>
          <w:tcPr>
            <w:tcW w:w="0" w:type="auto"/>
            <w:hideMark/>
          </w:tcPr>
          <w:p w14:paraId="53BC5D5F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502</w:t>
            </w:r>
          </w:p>
        </w:tc>
        <w:tc>
          <w:tcPr>
            <w:tcW w:w="0" w:type="auto"/>
            <w:hideMark/>
          </w:tcPr>
          <w:p w14:paraId="7C56FAB2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2FDC822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MANAGER_STARTED</w:t>
            </w:r>
          </w:p>
        </w:tc>
        <w:tc>
          <w:tcPr>
            <w:tcW w:w="0" w:type="auto"/>
            <w:hideMark/>
          </w:tcPr>
          <w:p w14:paraId="397A56B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255D223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T1562.001</w:t>
            </w:r>
          </w:p>
        </w:tc>
        <w:tc>
          <w:tcPr>
            <w:tcW w:w="0" w:type="auto"/>
            <w:hideMark/>
          </w:tcPr>
          <w:p w14:paraId="00F758C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01FBECD4" w14:textId="77777777" w:rsidTr="00311145">
        <w:tc>
          <w:tcPr>
            <w:tcW w:w="0" w:type="auto"/>
            <w:hideMark/>
          </w:tcPr>
          <w:p w14:paraId="2AC0C7C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53</w:t>
            </w:r>
          </w:p>
        </w:tc>
        <w:tc>
          <w:tcPr>
            <w:tcW w:w="0" w:type="auto"/>
            <w:hideMark/>
          </w:tcPr>
          <w:p w14:paraId="40BD212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19015</w:t>
            </w:r>
          </w:p>
        </w:tc>
        <w:tc>
          <w:tcPr>
            <w:tcW w:w="0" w:type="auto"/>
            <w:hideMark/>
          </w:tcPr>
          <w:p w14:paraId="32ACCC8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POLICY_VIOLATION</w:t>
            </w:r>
          </w:p>
        </w:tc>
        <w:tc>
          <w:tcPr>
            <w:tcW w:w="0" w:type="auto"/>
            <w:hideMark/>
          </w:tcPr>
          <w:p w14:paraId="2A2F885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COMPLIANCE_PASS</w:t>
            </w:r>
          </w:p>
        </w:tc>
        <w:tc>
          <w:tcPr>
            <w:tcW w:w="0" w:type="auto"/>
            <w:hideMark/>
          </w:tcPr>
          <w:p w14:paraId="7C8DA8D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proofErr w:type="spellStart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Defense</w:t>
            </w:r>
            <w:proofErr w:type="spellEnd"/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 xml:space="preserve"> Evasion</w:t>
            </w:r>
          </w:p>
        </w:tc>
        <w:tc>
          <w:tcPr>
            <w:tcW w:w="0" w:type="auto"/>
            <w:hideMark/>
          </w:tcPr>
          <w:p w14:paraId="61937EB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T1562</w:t>
            </w:r>
          </w:p>
        </w:tc>
        <w:tc>
          <w:tcPr>
            <w:tcW w:w="0" w:type="auto"/>
            <w:hideMark/>
          </w:tcPr>
          <w:p w14:paraId="72715CA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46D1DC7A" w14:textId="77777777" w:rsidTr="00311145">
        <w:tc>
          <w:tcPr>
            <w:tcW w:w="0" w:type="auto"/>
            <w:hideMark/>
          </w:tcPr>
          <w:p w14:paraId="38B92E33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54</w:t>
            </w:r>
          </w:p>
        </w:tc>
        <w:tc>
          <w:tcPr>
            <w:tcW w:w="0" w:type="auto"/>
            <w:hideMark/>
          </w:tcPr>
          <w:p w14:paraId="332E2250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30306</w:t>
            </w:r>
          </w:p>
        </w:tc>
        <w:tc>
          <w:tcPr>
            <w:tcW w:w="0" w:type="auto"/>
            <w:hideMark/>
          </w:tcPr>
          <w:p w14:paraId="0BE721F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DATA_ACCESS</w:t>
            </w:r>
          </w:p>
        </w:tc>
        <w:tc>
          <w:tcPr>
            <w:tcW w:w="0" w:type="auto"/>
            <w:hideMark/>
          </w:tcPr>
          <w:p w14:paraId="3D0FD95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FORBIDDEN_DIR_INDEX</w:t>
            </w:r>
          </w:p>
        </w:tc>
        <w:tc>
          <w:tcPr>
            <w:tcW w:w="0" w:type="auto"/>
            <w:hideMark/>
          </w:tcPr>
          <w:p w14:paraId="24112D01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41F84FC3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6E18C1DB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MEDIUM</w:t>
            </w:r>
          </w:p>
        </w:tc>
      </w:tr>
      <w:tr w:rsidR="00311145" w:rsidRPr="00311145" w14:paraId="623B4188" w14:textId="77777777" w:rsidTr="00311145">
        <w:tc>
          <w:tcPr>
            <w:tcW w:w="0" w:type="auto"/>
            <w:hideMark/>
          </w:tcPr>
          <w:p w14:paraId="7C04202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55</w:t>
            </w:r>
          </w:p>
        </w:tc>
        <w:tc>
          <w:tcPr>
            <w:tcW w:w="0" w:type="auto"/>
            <w:hideMark/>
          </w:tcPr>
          <w:p w14:paraId="4551ED87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5553</w:t>
            </w:r>
          </w:p>
        </w:tc>
        <w:tc>
          <w:tcPr>
            <w:tcW w:w="0" w:type="auto"/>
            <w:hideMark/>
          </w:tcPr>
          <w:p w14:paraId="731235F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LATERAL_MOVEMENT</w:t>
            </w:r>
          </w:p>
        </w:tc>
        <w:tc>
          <w:tcPr>
            <w:tcW w:w="0" w:type="auto"/>
            <w:hideMark/>
          </w:tcPr>
          <w:p w14:paraId="1CAD7AC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AUTH_MODULE_GLITCH</w:t>
            </w:r>
          </w:p>
        </w:tc>
        <w:tc>
          <w:tcPr>
            <w:tcW w:w="0" w:type="auto"/>
            <w:hideMark/>
          </w:tcPr>
          <w:p w14:paraId="464D19A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Lateral Movement</w:t>
            </w:r>
          </w:p>
        </w:tc>
        <w:tc>
          <w:tcPr>
            <w:tcW w:w="0" w:type="auto"/>
            <w:hideMark/>
          </w:tcPr>
          <w:p w14:paraId="16DE46A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T1021</w:t>
            </w:r>
          </w:p>
        </w:tc>
        <w:tc>
          <w:tcPr>
            <w:tcW w:w="0" w:type="auto"/>
            <w:hideMark/>
          </w:tcPr>
          <w:p w14:paraId="684961D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7720ECCE" w14:textId="77777777" w:rsidTr="00311145">
        <w:tc>
          <w:tcPr>
            <w:tcW w:w="0" w:type="auto"/>
            <w:hideMark/>
          </w:tcPr>
          <w:p w14:paraId="164DE2BD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56</w:t>
            </w:r>
          </w:p>
        </w:tc>
        <w:tc>
          <w:tcPr>
            <w:tcW w:w="0" w:type="auto"/>
            <w:hideMark/>
          </w:tcPr>
          <w:p w14:paraId="45002874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11</w:t>
            </w:r>
          </w:p>
        </w:tc>
        <w:tc>
          <w:tcPr>
            <w:tcW w:w="0" w:type="auto"/>
            <w:hideMark/>
          </w:tcPr>
          <w:p w14:paraId="321CC20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PROCESS_EXECUTION</w:t>
            </w:r>
          </w:p>
        </w:tc>
        <w:tc>
          <w:tcPr>
            <w:tcW w:w="0" w:type="auto"/>
            <w:hideMark/>
          </w:tcPr>
          <w:p w14:paraId="144C8939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SYSTEM_STATS</w:t>
            </w:r>
          </w:p>
        </w:tc>
        <w:tc>
          <w:tcPr>
            <w:tcW w:w="0" w:type="auto"/>
            <w:hideMark/>
          </w:tcPr>
          <w:p w14:paraId="5738FACA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Execution</w:t>
            </w:r>
          </w:p>
        </w:tc>
        <w:tc>
          <w:tcPr>
            <w:tcW w:w="0" w:type="auto"/>
            <w:hideMark/>
          </w:tcPr>
          <w:p w14:paraId="3FFA023B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T1059</w:t>
            </w:r>
          </w:p>
        </w:tc>
        <w:tc>
          <w:tcPr>
            <w:tcW w:w="0" w:type="auto"/>
            <w:hideMark/>
          </w:tcPr>
          <w:p w14:paraId="75346C0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109502EB" w14:textId="77777777" w:rsidTr="00311145">
        <w:tc>
          <w:tcPr>
            <w:tcW w:w="0" w:type="auto"/>
            <w:hideMark/>
          </w:tcPr>
          <w:p w14:paraId="452997BE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57</w:t>
            </w:r>
          </w:p>
        </w:tc>
        <w:tc>
          <w:tcPr>
            <w:tcW w:w="0" w:type="auto"/>
            <w:hideMark/>
          </w:tcPr>
          <w:p w14:paraId="67AF2611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2501</w:t>
            </w:r>
          </w:p>
        </w:tc>
        <w:tc>
          <w:tcPr>
            <w:tcW w:w="0" w:type="auto"/>
            <w:hideMark/>
          </w:tcPr>
          <w:p w14:paraId="45545668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AUTHENTICATION</w:t>
            </w:r>
          </w:p>
        </w:tc>
        <w:tc>
          <w:tcPr>
            <w:tcW w:w="0" w:type="auto"/>
            <w:hideMark/>
          </w:tcPr>
          <w:p w14:paraId="4F83B3C4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LOCAL_AUTH_FAILED</w:t>
            </w:r>
          </w:p>
        </w:tc>
        <w:tc>
          <w:tcPr>
            <w:tcW w:w="0" w:type="auto"/>
            <w:hideMark/>
          </w:tcPr>
          <w:p w14:paraId="0A9433D5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Credential Access</w:t>
            </w:r>
          </w:p>
        </w:tc>
        <w:tc>
          <w:tcPr>
            <w:tcW w:w="0" w:type="auto"/>
            <w:hideMark/>
          </w:tcPr>
          <w:p w14:paraId="72952CBF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T1110</w:t>
            </w:r>
          </w:p>
        </w:tc>
        <w:tc>
          <w:tcPr>
            <w:tcW w:w="0" w:type="auto"/>
            <w:hideMark/>
          </w:tcPr>
          <w:p w14:paraId="5FE28855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LOW</w:t>
            </w:r>
          </w:p>
        </w:tc>
      </w:tr>
      <w:tr w:rsidR="00311145" w:rsidRPr="00311145" w14:paraId="4066F31E" w14:textId="77777777" w:rsidTr="00311145">
        <w:tc>
          <w:tcPr>
            <w:tcW w:w="0" w:type="auto"/>
            <w:hideMark/>
          </w:tcPr>
          <w:p w14:paraId="3F9DA346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58</w:t>
            </w:r>
          </w:p>
        </w:tc>
        <w:tc>
          <w:tcPr>
            <w:tcW w:w="0" w:type="auto"/>
            <w:hideMark/>
          </w:tcPr>
          <w:p w14:paraId="1D8D8D39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31103</w:t>
            </w:r>
          </w:p>
        </w:tc>
        <w:tc>
          <w:tcPr>
            <w:tcW w:w="0" w:type="auto"/>
            <w:hideMark/>
          </w:tcPr>
          <w:p w14:paraId="5A6F808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DATA_ACCESS</w:t>
            </w:r>
          </w:p>
        </w:tc>
        <w:tc>
          <w:tcPr>
            <w:tcW w:w="0" w:type="auto"/>
            <w:hideMark/>
          </w:tcPr>
          <w:p w14:paraId="02A36796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SQL_INJECTION</w:t>
            </w:r>
          </w:p>
        </w:tc>
        <w:tc>
          <w:tcPr>
            <w:tcW w:w="0" w:type="auto"/>
            <w:hideMark/>
          </w:tcPr>
          <w:p w14:paraId="51C9881C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Initial Access</w:t>
            </w:r>
          </w:p>
        </w:tc>
        <w:tc>
          <w:tcPr>
            <w:tcW w:w="0" w:type="auto"/>
            <w:hideMark/>
          </w:tcPr>
          <w:p w14:paraId="3B7770DE" w14:textId="77777777" w:rsidR="00311145" w:rsidRPr="00311145" w:rsidRDefault="00311145" w:rsidP="00311145">
            <w:pPr>
              <w:spacing w:line="36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  <w:t>T1190</w:t>
            </w:r>
          </w:p>
        </w:tc>
        <w:tc>
          <w:tcPr>
            <w:tcW w:w="0" w:type="auto"/>
            <w:hideMark/>
          </w:tcPr>
          <w:p w14:paraId="7031C532" w14:textId="77777777" w:rsidR="00311145" w:rsidRPr="00311145" w:rsidRDefault="00311145" w:rsidP="00311145">
            <w:pPr>
              <w:spacing w:line="36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en-ID" w:eastAsia="en-ID"/>
              </w:rPr>
            </w:pPr>
            <w:r w:rsidRPr="00311145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en-ID" w:eastAsia="en-ID"/>
              </w:rPr>
              <w:t>HIGH (TP)</w:t>
            </w:r>
          </w:p>
        </w:tc>
      </w:tr>
    </w:tbl>
    <w:p w14:paraId="5BB89A35" w14:textId="77777777" w:rsidR="00311145" w:rsidRPr="00311145" w:rsidRDefault="00311145" w:rsidP="00311145">
      <w:pPr>
        <w:spacing w:line="360" w:lineRule="auto"/>
        <w:rPr>
          <w:rFonts w:asciiTheme="majorHAnsi" w:hAnsiTheme="majorHAnsi" w:cstheme="majorHAnsi"/>
          <w:sz w:val="20"/>
          <w:szCs w:val="20"/>
        </w:rPr>
      </w:pPr>
    </w:p>
    <w:sectPr w:rsidR="00311145" w:rsidRPr="00311145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592E48"/>
    <w:multiLevelType w:val="hybridMultilevel"/>
    <w:tmpl w:val="3BE2A488"/>
    <w:lvl w:ilvl="0" w:tplc="65E430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C7E"/>
    <w:rsid w:val="0029639D"/>
    <w:rsid w:val="00311145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7AE5F"/>
  <w14:defaultImageDpi w14:val="30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11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2026-08-31T07:15:00Z</dcterms:modified>
  <cp:category/>
</cp:coreProperties>
</file>